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200"/>
        <w:jc w:val="center"/>
      </w:pPr>
      <w:r>
        <w:rPr>
          <w:rFonts w:ascii="Arial" w:hAnsi="Arial"/>
          <w:b/>
          <w:sz w:val="40"/>
          <w:rFonts w:ascii="Arial" w:hAnsi="Arial" w:cs="Arial" w:eastAsia="Arial"/>
          <w:rtl/>
          <w:cs/>
          <w:bCs/>
        </w:rPr>
        <w:t>מקרא · מה מזיז קונה מהיסוס לקנייה - המחקר, ומה עשינו איתו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נכתב 15-16 בספטמבר 2026. הכללים של החנות היו תנאי הכניסה למחקר: אין ביקורות מומצאות, אין דחיפות מזויפת, אין מלאי מזויף, אין מחירי "לפני", וכל מספר נגזר ממקור. לכן השאלה לא הייתה "מה עובד" אלא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"מה עובד ואפשר להגיד אותו בלי לשקר".</w:t>
      </w:r>
    </w:p>
    <w:p>
      <w:pPr>
        <w:bidi w:val="1"/>
        <w:spacing w:before="240" w:after="120"/>
        <w:jc w:val="center"/>
      </w:pPr>
      <w:r>
        <w:rPr>
          <w:rFonts w:ascii="Arial" w:hAnsi="Arial"/>
          <w:b/>
          <w:color w:val="6F4A10"/>
          <w:sz w:val="30"/>
          <w:rFonts w:ascii="Arial" w:hAnsi="Arial" w:cs="Arial" w:eastAsia="Arial"/>
          <w:rtl/>
          <w:cs/>
          <w:bCs/>
        </w:rPr>
        <w:t>איך נבדק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1.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חמש עדשות מחקר במקביל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, כל אחת קראה מקורות ראשוניים וציטטה אותם: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 כלכלה התנהגותית (כהנמן וטברסקי, איינגר, צ'יאלדיני, ומה שנפל בשכפולים),    מחקרי השימושיות של Baymard על צ'קאאוט ועמודי מוצר, אמון בחנות חדשה בלי    ביקורות (סטנפורד/Fogg, Nielsen Norman), פסיכולוגיה של קניית מתנות    (Gino &amp; Flynn, Flynn &amp; Adams, Baskin, Givi &amp; Galak), והשוק הישראלי (תשלומים,    ביט, וואטסאפ, איסוף, חוק הגנת הצרכן).   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78 ממצאים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: 27 ניסויים מבוקרים, 34 מחקרים תצפיתיים גדולים, 17 של אנשי מקצוע.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2.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ביקורת של המשפך החי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כקונה מתנה בטלפון: בית → ברכות → נוסח → דגם → עגלה →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 צ'קאאוט → תודה → משלוחים והחזרות → הטכנולוגיה. כל חיכוך צוטט מהעמוד.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3.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סינתזה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ל-22 המלצות מדורגות.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4.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שני מבקרים על כל המלצה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: אחד ניסה להפריך את הראיות (הלך למקור ובדק שהוא אומר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 מה שנטען), השני ניסה להפריך את היושר (האם זה עומד בכללים, האם כל מספר נגזר).   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19 עמדו, 3 נפלו.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מה שיושם - רק מהתשע-עשרה.</w:t>
      </w:r>
    </w:p>
    <w:p>
      <w:pPr>
        <w:bidi w:val="1"/>
        <w:spacing w:before="240" w:after="120"/>
        <w:jc w:val="center"/>
      </w:pPr>
      <w:r>
        <w:rPr>
          <w:rFonts w:ascii="Arial" w:hAnsi="Arial"/>
          <w:b/>
          <w:color w:val="6F4A10"/>
          <w:sz w:val="30"/>
          <w:rFonts w:ascii="Arial" w:hAnsi="Arial" w:cs="Arial" w:eastAsia="Arial"/>
          <w:rtl/>
          <w:cs/>
          <w:bCs/>
        </w:rPr>
        <w:t>הממצא המרכזי</w:t>
      </w:r>
    </w:p>
    <w:p>
      <w:pPr>
        <w:bidi w:val="1"/>
        <w:spacing w:after="120"/>
        <w:jc w:val="left"/>
      </w:pP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מי שקונה מתנה לא מפחד מה-₪299. הוא מפחד "לתת את הדבר הלא נכון למישהו שאני אוהב".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זה הופך את כל ארגז הכלים הרגיל של "המרות" ללא רלוונטי - טיימר לא עונה על הפחד הזה. מה שעונה: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227"/>
        <w:gridCol w:w="3227"/>
        <w:gridCol w:w="3227"/>
      </w:tblGrid>
      <w:tr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הפחד</w:t>
            </w:r>
          </w:p>
        </w:tc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מה מוריד אותו</w:t>
            </w:r>
          </w:p>
        </w:tc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מקור</w:t>
            </w:r>
          </w:p>
        </w:tc>
      </w:tr>
      <w:tr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"יצוץ לי מחיר בסוף"</w:t>
            </w:r>
          </w:p>
        </w:tc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עלות משלוח ליד המחיר ולא בצ'קאאוט; סה"כ כולל משלוח בעגלה</w:t>
            </w:r>
          </w:p>
        </w:tc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Baymard: 40% מהנוטשים - "עלויות נוספות"; 64% מחפשים דמי משלוח בעמוד המוצר</w:t>
            </w:r>
          </w:p>
        </w:tc>
      </w:tr>
      <w:tr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"אם טעיתי בנוסח?"</w:t>
            </w:r>
          </w:p>
        </w:tc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אפשר לשנות עד היציאה; לשלוח למקבל לבחור</w:t>
            </w:r>
          </w:p>
        </w:tc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Givi &amp; Galak 2017; Gino &amp; Flynn 2011</w:t>
            </w:r>
          </w:p>
        </w:tc>
      </w:tr>
      <w:tr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"יגיע בזמן?"</w:t>
            </w:r>
          </w:p>
        </w:tc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תאריך, לא "2-4 ימי עסקים" - ובלי חגים באמצע</w:t>
            </w:r>
          </w:p>
        </w:tc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Baymard 2023: משתמשים נעצרים ופותחים לוח שנה; קונה מתנה במיוחד</w:t>
            </w:r>
          </w:p>
        </w:tc>
      </w:tr>
      <w:tr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"מי עומד מאחורי זה?"</w:t>
            </w:r>
          </w:p>
        </w:tc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כתובת, עוסק מורשה, טלפון, אדם עם שם ופנים</w:t>
            </w:r>
          </w:p>
        </w:tc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Fogg (סטנפורד); NN/g</w:t>
            </w:r>
          </w:p>
        </w:tc>
      </w:tr>
      <w:tr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"בטוח לשלם כאן?"</w:t>
            </w:r>
          </w:p>
        </w:tc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סימני אמצעי תשלום שמכירים; "פרטי הכרטיס לא עוברים דרך האתר"</w:t>
            </w:r>
          </w:p>
        </w:tc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Baymard: 19% - "לא סמכתי על האתר עם הכרטיס"</w:t>
            </w:r>
          </w:p>
        </w:tc>
      </w:tr>
      <w:tr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"היא תבין שזה ממני?"</w:t>
            </w:r>
          </w:p>
        </w:tc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הקדשה על הכרטיס</w:t>
            </w:r>
          </w:p>
        </w:tc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Zhang &amp; Epley 2012: המחשבה נספרת רק כשרואים אותה</w:t>
            </w:r>
          </w:p>
        </w:tc>
      </w:tr>
      <w:tr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"הזול פחות טוב?"</w:t>
            </w:r>
          </w:p>
        </w:tc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השבב והנוסח זהים בכל הדגמים - ההבדל במתכת בלבד</w:t>
            </w:r>
          </w:p>
        </w:tc>
        <w:tc>
          <w:tcPr>
            <w:tcW w:type="dxa" w:w="3227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Flynn &amp; Adams 2009: המקבל לא מרגיש קשר בין מחיר להערכה</w:t>
            </w:r>
          </w:p>
        </w:tc>
      </w:tr>
    </w:tbl>
    <w:p/>
    <w:p>
      <w:pPr>
        <w:bidi w:val="1"/>
        <w:spacing w:before="240" w:after="120"/>
        <w:jc w:val="center"/>
      </w:pPr>
      <w:r>
        <w:rPr>
          <w:rFonts w:ascii="Arial" w:hAnsi="Arial"/>
          <w:b/>
          <w:color w:val="6F4A10"/>
          <w:sz w:val="30"/>
          <w:rFonts w:ascii="Arial" w:hAnsi="Arial" w:cs="Arial" w:eastAsia="Arial"/>
          <w:rtl/>
          <w:cs/>
          <w:bCs/>
        </w:rPr>
        <w:t>מה המחקר באמת אומר - 17 עקרונות שרלוונטיים למקרא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לכל עיקרון: מה נמצא, איפה, ומה זה אומר אצלנו. הסדר לפי חוזק הראיות והקשר לחיכוך שנצפה באתר.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### 1. עלויות שמתגלות מאוחר הן סיבת הנטישה הראשונה Baymard (סקר 2025, 1,026 נשאלים, בלי "רק הסתכלתי"): 40% נטשו בגלל עלויות נוספות, 12% כי לא יכלו לחשב את הסכום הכולל מראש. במחקר עמודי המוצר (2017): 64% מחפשים את דמי המשלוח בעמוד המוצר לפני שמוסיפים לעגלה, ו-43% מהאתרים לא מציגים אותם שם. "משלוח חינם" רק בבאנר עליון - בבדיקה 27% פספסו אותו.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אצלנו: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₪29 הופיע רק בתוך שאלה מקופלת בתחתית העמוד, ₪550 לא הופיע בעמוד המוצר בכלל, והעגלה הראתה "סה״כ ביניים" שגדל ב-₪29 במסך הבא.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תוקן.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### 2. תאריך, לא מהירות משלוח Baymard (2023, עודכן 2025): 41-48% מהאתרים מציגים רק "X ימי עסקים"; משתתפים "נעצרו לגמרי", פתחו לוח שנה והגיעו למסקנות שונות מאותו מידע. תאריך שנאמר נתפס כהבטחה - ולכן חייב להיות נכון.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אצלנו: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עמוד המוצר כבר הציג תאריך, אבל החישוב דילג רק על שישי-שבת: השבוע הוא הבטיח תאריך שעובר דרך יום כיפור. הצ'קאאוט הראה רק "2-4 ימי עסקים".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תוקן: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חישוב אחד עם חגים וערבי חג, בעמוד המוצר ובבחירת המשלוח.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### 3. ביטחון בתשלום הוא תפיסתי, לא טכני Baymard: 19% נטשו כי לא סמכו על האתר עם פרטי הכרטיס; משתמשים שופטים חלקים שונים של אותו עמוד כבטוחים יותר או פחות בלי שום בסיס טכני. מה שעובד: סימנים מוכרים (ויזה, מאסטרקארד, PayPal). מה שלא: חותמות "Secure" מצוירות בבית - הן "עובדות" גם כשהן מזויפות, וזו בדיוק הסיבה שאסור.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אצלנו: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אף אמצעי תשלום לא היה מוזכר בשום מקום.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תוקן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(סימני האמצעים שייפתחו ב-Grow; הרשימה ב-`lib/payments.ts` חייבת להישאר זהה לטרמינל).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### 4. הכפתור חייב להגיד מה קורה בלחיצה Baymard: כשעוברים לספק צד שלישי, הכפתור הראשי צריך להשתנות ("המשך ל-PayPal"), ומשתמשים חייבים לבחור בזה במודע.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אצלנו: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"לתשלום · ₪328" יצר הזמנה בווקומרס והלקוח למד רק בעמוד התודה שיקבל קישור בוואטסאפ "תוך שעה".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תוקן: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"שליחת ההזמנה" עם המשפט המדויק לפניו במסלול הידני; "המשך לתשלום המאובטח" כש-Grow מחובר.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### 5. חרטה צפויה - הגרסה הישרה של דחיפות Simonson 1992 (218 נבדקים, קניית מתנת חתונה): עצם הבקשה לחשוב "על מה אתחרט יותר" העלתה את שיעור הקונים-עכשיו מ-54% ל-63%. אבל Tiemessen ואחרים (CHI 2023, 245 נבדקים): טיימר שמתאפס נתפס כמניפולטיבי ומבטל את המשיכה של הנחה אמיתית.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המסקנה: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הדחיפות היחידה שמותרת היא זו שהקונה כבר מרגיש - תאריך האירוע שלו. תאריך הגעה מחושב עונה על זה. טיימר - לא, גם אם היה "עובד".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### 6. מתנות רגשיות: הנותן נמנע מהן מפחד, המקבל מעדיף אותן Givi &amp; Galak 2017 (שלושה מחקרים): נותנים בוחרים את המתנה "הבטוחה" כי הם בטוחים שתתקבל, ולא את הרגשית שהמקבל היה מעדיף. המנגנון הוא אי-ודאות - ולכן המנוף הוא להקטין את הצד השלילי, באמת: אפשר לשנות, אפשר להחזיר.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אצלנו: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שני הדברים היו נכונים ולא נאמרו ליד הבחירה.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תוקן: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שורה מתחת לבורר הנוסח.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### 7. המקבל מעדיף מה שביקש; הנותן חושב שההפתעה שווה יותר Gino &amp; Flynn 2011 (חמישה מחקרים, כולל רשימות חתונה ואמזון): מקבלים מעריכים יותר מתנות שביקשו במפורש; נותנים מניחים שההפתעה נתפסת כמתחשבת יותר - וטועים.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אצלנו: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אין רשימת משאלות, אבל יש דרך לשאול.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תוקן: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"לשלוח למי שמקבל, שיבחר"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• הודעת וואטסאפ מוכנה עם הקישור לנוסחים.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### 8. מחיר לא קונה הערכה Flynn &amp; Adams 2009 (שלושה מחקרים): נותנים מצפים שהמקבל יעריך יותר מתנה יקרה יותר; מקבלים לא מדווחים על שום קשר.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המסקנה: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לא בונים שום "שדרג ל-₪749". ההפך - המנוף הישר הוא שהשבב והנוסח זהים בכל דגם, מ-₪279 עד ₪749. זה נגזר מהקוד (CHIP_SPEC) וכבר כתוב בשאלות; ראוי למקום בולט יותר (בהמלצות למטה).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### 9. המקבל שופט ישימות, הנותן שופט "יופי" Baskin, Wakslak, Trope &amp; Novemsky 2014: נותנים חושבים מופשט ומעריכים רצוי; מקבלים מעריכים מעשי. לכן נותנים לא בוחרים את מה שמשמח יותר, גם כשהם בטוחים שכן.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אצלנו: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אורכי שרשרת, הארכה, "נעלמת מתחת לחולצה", פלדה כירורגית - קיימים במפרט מקופל. חסרות מידות תליון ל-11 מ-15 דגמים (בהמלצות).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### 10. המחשבה נספרת רק כשהיא נראית Zhang &amp; Epley 2012 (ארבעה ניסויים): מחשבה של נותן מעלה הערכה רק כשמשהו גורם למקבל לחשוב עליה. Aknin &amp; Human 2015: מתנה שמשקפת את הנותן מקרבת.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אצלנו: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הכרטיס בקופסה מראה את הנוסח - אבל לא מילה של הנותן.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תוקן: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הקדשה לכרטיס בצ'קאאוט (נשלחת כהערת ההזמנה;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נכתבת ביד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זו התחייבות תפעולית שלך).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### 11. אפשר לאמת = אמין; טענה אחת שבורה מוחקת הכול סטנפורד (Fogg, 4,500+ נבדקים): הקו הראשון באמינות הוא "תן לאמת את המידע". NN/g: "הפרה אחת של אמון הורסת שנים של אמינות שנצברה". Fogg 2003 (2,684): "המראה" הוא הבסיס השכיח ביותר לשיפוט אמינות (46% מההערות) - ושגיאת כתיב אחת נקראת כרשלנות.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אצלנו: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ההבטחה המרכזית של החנות היא "אפשר לקרוא את הנוסח לפני שקונים ולהשוות למקור" -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והיום היא נכשלת במבחן של עצמה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: בארבעה מחמישה נוסחים האתר מציג טקסט ארוך ממה שנצרב, ובברכת התינוק קובץ אחר לגמרי. זה הסיכון הגדול ביותר ברשימה.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היום ירדו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הטענות שאין להן מקור: "הדגם המוביל" (אין נתוני מכירה), "סדרות מוגבלות", "החזרה ללא תנאי", "כל דגם נושא כל נוסח", ו"מספר סידורי ותעודה" (דף האמת: אין תעודה).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### 12. אנשים אמיתיים מאחורי האתר Fogg, קו 4: הראו את האנשים. NN/g (מעקב עיניים, 2010): משתמשים מתעלמים מצילומי סטוק של אנשים ובוחנים דיוקנאות אמיתיים של עובדים. Kim, Ferrin &amp; Rao 2008: מוניטין ואיכות המידע מעלים אמון, ואמון מוריד סיכון נתפס.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אצלנו: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אין עמוד "מי אנחנו", ואף אדם עם שם לא מופיע באתר.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בהמלצות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צריך אותך.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### 13. פופאפ הוא הדפוס השנוא ביותר; לא מבקשים פרטים לפני שיש אמון NN/g 2017 (452 נשאלים, 23 פורמטים): חלון קופץ הוא מספר 1 בשנאה, בדסקטופ ובמובייל. NN/g 2016 (מדרג המחויבות): לא מבקשים מידע אישי לפני שענו על צורכי האמון הבסיסיים.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אצלנו: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הפופאפ נפתח אחרי 18 שניות ומבקש שם + טלפון + דוא"ל ממי שהכיר את המותג לפני 18 שניות.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בהמלצות.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### 14. "עומס בחירה" - הממוצע אפס; מה שנושך הוא אי-ודאות בהעדפה Scheibehenne, Greifeneder &amp; Todd 2010 (מטא-אנליזה, 50 ניסויים, 5,036 נבדקים): גודל אפקט ממוצע "כמעט אפס" עם שונות גדולה. Chernev 2015: הבחירה מקשה כשאין למי שבוחר "נקודה אידיאלית" ברורה - וקונה מתנה, בהגדרה, בוחר בשביל מישהו אחר.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המסקנה: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לא מקטינים את הקטלוג. נותנים כניסה לפי מקבל ("למי המתנה?") - זה מה שהמדריכים עושים.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תוקן חלקית: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"מתנה ל…" בניווט. השאר בהמלצות.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### 15. "עייפות החלטות" לא שוחזרה - מה שנשאר: החלטה קרובה נדחית Vohs ואחרים 2021 (36 מעבדות, 3,531 נבדקים): d = 0.06, הנתונים סבירים פי 4.4 תחת השערת האפס. Dhar 1997: כשההכרעה קרובה, דוחים.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המסקנה: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לא בונים על "הם עייפים אז לוחצים". מפחיתים שאלות שאין בהן צורך: אריזת המתנה נשאלת פעמיים (מוצר ועגלה) - בהמלצות.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### 16. מדיניות החזרה: כסף ומאמץ מעלים רכישות; זמן מוריד החזרות Janakiraman, Syrdal &amp; Freling 2016 (מטא-אנליזה, 21 מאמרים): הקלה בכסף (החזר מלא) ובמאמץ (תהליך קל) מעלה רכישות; הקלה בזמן דווקא מורידה החזרות (אפקט הבעלות). Bower &amp; Maxham 2012 (49 חודשים, שני קמעונאים): מי שקיבל משלוח החזרה חינם קנה 58-357% יותר בשנתיים שאחרי; מי ששילם - קנה 74-100% פחות.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אצלנו: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30 יום נדיבים (החוק: 14; פנדורה ישראל: 14). אבל התקנון מרשה דמי ביטול 5%/₪100 ומשלוח החזרה על הלקוח, ועמוד המוצר אמר "ללא תנאי".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תוקן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הניסוח לתנאים האמיתיים;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ההחלטה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אם לוותר על הדמים - שלך (בהמלצות).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### 17. ישראל: מה שונה כאן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תשלומים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הם ברירת המחדל התרבותית, לא "מימון" (ynet, מאי 2026). כבר מוצג;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תוקן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להוסיף "ללא ריבית" ליד הסכום, לא רק בפס העליון.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וואטסאפ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אצל 97-98% מהאוכלוסייה (Statista 2024); סקר Zendesk: 86% מצפים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לתשובה תוך שעה. הכפתור קיים; שעות מענה - אין (בהמלצות).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איסוף עצמי: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בסקר Verifone (2023, גלובלי כולל ישראל) 49% מעדיפים "קנה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אונליין, אסוף בחנות". האיסוף היה רק בשאלות.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תוקן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בשורת המשלוח.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כרטיסים קודם: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בנק ישראל/שב"א: ארנקים דיגיטליים כ-12% מכלל עסקאות הכרטיס.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לכן הסדר בסימני התשלום, ובלי כפתור Apple Pay כמסלול ראשי.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תלונות משלוחים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הן מספר 1 במכר מרחוק (המועצה לצרכנות, 2022: +24% מול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2019). תאריך שנאמר הוא התחייבות - ולכן החגים בחישוב.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חוק הגנת הצרכן 14ט: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חובה קישור "ביטול עסקה" בעמוד הראשי, ואפשרות לשלוח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הודעת ביטול דרך האתר עם אסמכתא. לא היה.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תוקן.</w:t>
      </w:r>
    </w:p>
    <w:p>
      <w:pPr>
        <w:bidi w:val="1"/>
        <w:spacing w:before="240" w:after="120"/>
        <w:jc w:val="center"/>
      </w:pPr>
      <w:r>
        <w:rPr>
          <w:rFonts w:ascii="Arial" w:hAnsi="Arial"/>
          <w:b/>
          <w:color w:val="6F4A10"/>
          <w:sz w:val="30"/>
          <w:rFonts w:ascii="Arial" w:hAnsi="Arial" w:cs="Arial" w:eastAsia="Arial"/>
          <w:rtl/>
          <w:cs/>
          <w:bCs/>
        </w:rPr>
        <w:t>ביקורת המשפך - מה נמצא בכל עמוד (לפני התיקונים)</w:t>
      </w:r>
    </w:p>
    <w:p>
      <w:pPr>
        <w:bidi w:val="1"/>
        <w:spacing w:after="120"/>
        <w:jc w:val="left"/>
      </w:pP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בית.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הכותרת לא אומרת מה המוצר (שרשרת? צמיד?) ולא "מתנה" עד המקטע האחרון. "הדגם המוביל" בלי נתוני מכירה. "סדרות מוגבלות" בפוטר בלי סדרות. "לתינוק 1 דגמים · ₪749 - ₪749". הבטחת "מספר סידורי ותעודה" שלא מופיעה בקופסה ולא בדף האמת. אף אמצעי תשלום. אין שעות פעילות בשום מקום. *חוזקות:* הפס העליון נגזר מהמדיניות; מחירים נראים מיד אחרי ההירו; צילומי ענידה אמיתיים; שורת המקורות בהירו נותנת סמכות בלי להמציא הוכחה חברתית.</w:t>
      </w:r>
    </w:p>
    <w:p>
      <w:pPr>
        <w:bidi w:val="1"/>
        <w:spacing w:after="120"/>
        <w:jc w:val="left"/>
      </w:pP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הברכות.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"כל תכשיט יכול לשאת כל אחת מהחמש" - שקר (5 מ-15 נושאים נוסח אחד). בעמוד הנוסח: "כל דגם יכול לשאת" ורק 6 דגמים מוצגים - שני הזולים ביותר נשמטו בשקט. אין מחיר עד אחרי 34 פסוקים. תגליות קטנות בטקסט (נקודה + סוף פסוק, רווח כפול) -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לא נגעתי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, זה חלק מהחלטת הטקסט.</w:t>
      </w:r>
    </w:p>
    <w:p>
      <w:pPr>
        <w:bidi w:val="1"/>
        <w:spacing w:after="120"/>
        <w:jc w:val="left"/>
      </w:pP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עמוד המוצר (בסתר, 375×812).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כפתור הקנייה ב-1,251px, 13 מסכים. אין מידות תליון. אין צילום ענידה. ₪29 רק בשאלה מקופלת, ₪550 בכלל לא. "איך בוחרים בין 1 הנוסחים". "החזרה ללא תנאי" מול "כל עוד לא נלבש" באותו עמוד. "כרטיס חתום" - חתום על ידי מי? אין שדה למילה של הנותן. *חוזקות:* מחיר ותשלומים מתחת לכותרת; תאריך הגעה; קופסת "איך אפשר לדעת שהנוסח באמת שם" מיד אחרי הכפתור.</w:t>
      </w:r>
    </w:p>
    <w:p>
      <w:pPr>
        <w:bidi w:val="1"/>
        <w:spacing w:after="120"/>
        <w:jc w:val="left"/>
      </w:pP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עגלה.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"סה״כ ביניים ₪299" ואז "לתשלום · ₪328" - קפיצה של ₪29 בדיוק ברגע הרגיש. "מעבר לתשלום מאובטח" מוביל לטופס, לא לתשלום. בסתר בכסף ובזהב - שתי שורות באותו שם. *חוזקות:* הנוסח כשבב צבעוני בכל שורה; מד משלוח חינם מדויק.</w:t>
      </w:r>
    </w:p>
    <w:p>
      <w:pPr>
        <w:bidi w:val="1"/>
        <w:spacing w:after="120"/>
        <w:jc w:val="left"/>
      </w:pP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צ'קאאוט.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סיכום ההזמנה מתחת לכפתור בטלפון. אין סימון שדות חובה. אין סיבה לטלפון. "לתשלום" שלא מוביל לתשלום. חוזרים מדף הסולק - טופס ריק. אין הקדשה. *חוזקות:* 7 שדות בלבד, בלי חשבון, autocomplete נכון, כתובת נמען מוגנת ממילוי אוטומטי, תקנון לא מסומן מראש.</w:t>
      </w:r>
    </w:p>
    <w:p>
      <w:pPr>
        <w:bidi w:val="1"/>
        <w:spacing w:after="120"/>
        <w:jc w:val="left"/>
      </w:pP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תודה.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לא אומר אם התשלום הושלם. "תוך שעה בשעות הפעילות" - אין שעות. פתיחה בלשונית שנייה - רק מספר. *חוזקות:* סיכום מלא עם הנוסח, שלושה שלבים, חלון שינוי.</w:t>
      </w:r>
    </w:p>
    <w:p>
      <w:pPr>
        <w:bidi w:val="1"/>
        <w:spacing w:after="120"/>
        <w:jc w:val="left"/>
      </w:pP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משלוחים והחזרות.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לא כתוב מי משלם משלוח החזרה בהחזרה מרצון. מקבל מתנה - אין לו חשבונית, ואין לו מסלול.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תוקן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חלקית (המשלוח); ההחזרות מחכות להחלטה.</w:t>
      </w:r>
    </w:p>
    <w:p>
      <w:pPr>
        <w:bidi w:val="1"/>
        <w:spacing w:after="120"/>
        <w:jc w:val="left"/>
      </w:pP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הטכנולוגיה.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כל ההוכחה מדומה, אין צילום מיקרוסקופ אמיתי. "ליטוש חינם אחת לשנה - מחזירים תוך שבוע" - הבטחה שיושבת רק שם. *חוזקות:* סולם הגדלים, טבלת המספרים, האחריות מוסברת.</w:t>
      </w:r>
    </w:p>
    <w:p>
      <w:pPr>
        <w:bidi w:val="1"/>
        <w:spacing w:before="240" w:after="120"/>
        <w:jc w:val="center"/>
      </w:pPr>
      <w:r>
        <w:rPr>
          <w:rFonts w:ascii="Arial" w:hAnsi="Arial"/>
          <w:b/>
          <w:color w:val="6F4A10"/>
          <w:sz w:val="30"/>
          <w:rFonts w:ascii="Arial" w:hAnsi="Arial" w:cs="Arial" w:eastAsia="Arial"/>
          <w:rtl/>
          <w:cs/>
          <w:bCs/>
        </w:rPr>
        <w:t>מה יושם (16.9.2026, באוויר)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1. שורת משלוח מתחת לתאריך ההגעה בעמוד המוצר: "משלוח ₪29 · חינם מ־₪550 · או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 איסוף עצמי ממודיעין ללא עלות". הסף גם בפס העליון, ו"יחד ₪X, המשלוח חינם"    בצימודים.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2. עגלה: "סה״כ כולל משלוח" ומה זה באיסוף. הסכום לא גדל בדף הבא.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3. כפתור הצ'קאאוט אומר מה קורה, עם המשפט לפניו.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4. הזמנה במסלול הידני נוצרת on-hold → ווקומרס שולח "הזמנה חדשה" למנהל.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לבדוק בווקומרס → הגדרות → דוא"ל → "הזמנה חדשה" דולק, ולאיזו כתובת.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5. תאריכי הגעה עם חגים (lib/delivery.ts), בעמוד המוצר ובצ'קאאוט. לעדכן פעם בשנה.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6. מתחת לבורר הנוסח: אפשר לשנות בוואטסאפ; "כתבו לנו"; "לשלוח למי שמקבל, שיבחר".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7. צ'קאאוט: שדות חובה מסומנים, למה טלפון, מקלדת מספרית, שגיאות ספציפיות, טיוטה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 שנשמרת, הודעה כשחוזרים בלי לשלם, הקדשה לכרטיס.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8. סימני אמצעי התשלום (כבר מאתמול) - צ'קאאוט, מוצר, עגלה, פוטר.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9. אמת: הורדו "הדגם המוביל", "סדרות מוגבלות", "ללא תנאי", "כל דגם נושא כל נוסח",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 "מספר סידורי ותעודה", "1 דגמים", "₪749 - ₪749", "בין 1 הנוסחים".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10. ביטול עסקה: עמוד + טופס + קישור בפוטר (14ט). הטופס נרשם על ההזמנה בווקומרס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  ומבטל הזמנה שטרם נשלחה - וזה מה שגורם לווקומרס לשלוח "הזמנה בוטלה" למנהל.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11. "מתנה ל…" בניווט העליון. "ללא ריבית" ליד סכום התשלום. הגימור בשורת העגלה.</w:t>
      </w:r>
    </w:p>
    <w:p>
      <w:pPr>
        <w:bidi w:val="1"/>
        <w:spacing w:before="240" w:after="120"/>
        <w:jc w:val="center"/>
      </w:pPr>
      <w:r>
        <w:rPr>
          <w:rFonts w:ascii="Arial" w:hAnsi="Arial"/>
          <w:b/>
          <w:color w:val="6F4A10"/>
          <w:sz w:val="30"/>
          <w:rFonts w:ascii="Arial" w:hAnsi="Arial" w:cs="Arial" w:eastAsia="Arial"/>
          <w:rtl/>
          <w:cs/>
          <w:bCs/>
        </w:rPr>
        <w:t>מה מחכה להחלטה שלך (עם ההמלצה שלי)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#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ההחלטה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ההמלצה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למה</w:t>
            </w:r>
          </w:p>
        </w:tc>
      </w:tr>
      <w:tr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1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הטקסט באתר מול קובץ הצריבה</w:t>
            </w:r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 xml:space="preserve"> (4 מ-5 נוסחים ארוכים יותר; ברכת התינוק = קובץ אחר)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להכריע לפני כל הוצאה על מודעות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עיקרון 11: זו ההבטחה המרכזית, והיא נכשלת בבדיקה שהחנות עצמה מזמינה</w:t>
            </w:r>
          </w:p>
        </w:tc>
      </w:tr>
      <w:tr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2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דמי ביטול 5%/₪100 ומשלוח החזרה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ב' - להשאיר, אבל לכתוב זאת ליד "30 יום" בכל מקום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א' (לוותר) עולה ~₪29+דמים לכל החזרה; המחקר מראה שזה מה שמעלה רכישות, אבל דף האמת קבע "לא החזרה חינם". אם תרצה א' - נעדכן דף אמת ותקנון יחד</w:t>
            </w:r>
          </w:p>
        </w:tc>
      </w:tr>
      <w:tr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3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זמן אריזה: יום עסקים או 1-3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מה שנכון בפועל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אתמול יישרתי את התקנון ליום אחד כמו שאר האתר. אם זה 1-3 - אומר לי ואשנה בכל מקום</w:t>
            </w:r>
          </w:p>
        </w:tc>
      </w:tr>
      <w:tr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4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מי מאחורי מקרא</w:t>
            </w:r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 xml:space="preserve"> - שם פרטי אמיתי, צילום, למה זה קיים, מה אתה עושה בעצמך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לכתוב 6-8 שורות בגוף ראשון ולצלם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עיקרון 12: הפער הגדול ביותר בין מה שיש לחנות לבין מה שהיא מראה. בלי מעבדה בשם, בלי "תעודה"</w:t>
            </w:r>
          </w:p>
        </w:tc>
      </w:tr>
      <w:tr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5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הפופאפ אחרי 18 שניות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להחליף בבלוק בתוך העמוד (מתחת לתשלומים ובעגלה): דוא"ל + הסכמה → הקוד מופעל בעגלה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עיקרון 13. ההצעה עצמה (15%) נשארת, רק לא כחלון שקופץ</w:t>
            </w:r>
          </w:p>
        </w:tc>
      </w:tr>
      <w:tr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6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הכפתור בהירו:</w:t>
            </w:r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 xml:space="preserve"> "לבחירת הברכה" → "למי המתנה?"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כן, לאותו יעד (/blessings, שכבר מסודר לפי "למי")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עיקרון 14</w:t>
            </w:r>
          </w:p>
        </w:tc>
      </w:tr>
      <w:tr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7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מידות תליון</w:t>
            </w:r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 xml:space="preserve"> ל-11 דגמים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למדוד בקליבר או לבקש מהספק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עיקרון 9 - הקונה לא יודע אם מגן דוד הוא 8 או 20 מ"מ</w:t>
            </w:r>
          </w:p>
        </w:tc>
      </w:tr>
      <w:tr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8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צילומים:</w:t>
            </w:r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 xml:space="preserve"> הקופסה והכרטיס כפי שמגיעים; חישוק וצל כנפיים על גוף; מיקרוסקופ אמיתי מהמפעל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לצלם באור חלון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כל ההוכחה היום מדומה; לצל כנפיים (₪749) יש רק חיתוך על לבן</w:t>
            </w:r>
          </w:p>
        </w:tc>
      </w:tr>
      <w:tr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9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גובה האות</w:t>
            </w:r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 xml:space="preserve"> 9 מול 15 מיקרון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לשאול את המפעל, או למחוק את המספר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Peña-Marín &amp; Wu 2019: מספר מדויק שמתברר כשגוי פוגע באמון יותר ממספר עגול</w:t>
            </w:r>
          </w:p>
        </w:tc>
      </w:tr>
      <w:tr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10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שעות מענה בוואטסאפ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לפרסם רק שעות שתעמוד בהן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"תוך שעה בשעות הפעילות" - בלי שעות</w:t>
            </w:r>
          </w:p>
        </w:tc>
      </w:tr>
      <w:tr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11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הקדשה</w:t>
            </w:r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 xml:space="preserve"> - מרגע שהשדה קיים, מישהו צריך לכתוב אותה ביד על הכרטיס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אם לא רוצה - שורה אחת לכבות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התחייבות תפעולית שיצרתי היום</w:t>
            </w:r>
          </w:p>
        </w:tc>
      </w:tr>
      <w:tr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12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לפני ש-Grow עולה:</w:t>
            </w:r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 xml:space="preserve"> קישור לתשלום חוזר לאותה הזמנה (בלי ליצור הזמנה כפולה)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לבנות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היום כשחוזרים מדף הסולק בלי לשלם - ההזמנה נשמרת והטופס מלא, אבל "שלח שוב" יוצר הזמנה שנייה</w:t>
            </w:r>
          </w:p>
        </w:tc>
      </w:tr>
      <w:tr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13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"ליטוש חינם אחת לשנה, מחזירים תוך שבוע" (/craft)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לאשר שזה נכון, או להוריד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הבטחה בלי מקור בדף האמת</w:t>
            </w:r>
          </w:p>
        </w:tc>
      </w:tr>
      <w:tr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14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/>
                <w:sz w:val="20"/>
                <w:rFonts w:ascii="Arial" w:hAnsi="Arial" w:cs="Arial" w:eastAsia="Arial"/>
                <w:rtl/>
                <w:cs/>
                <w:bCs/>
              </w:rPr>
              <w:t>אריזת המתנה נשאלת פעמיים</w:t>
            </w:r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 xml:space="preserve"> (מוצר + עגלה)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להשאיר בעגלה רק סיכום "אריזת מתנה +₪49 · עריכה"</w:t>
            </w:r>
          </w:p>
        </w:tc>
        <w:tc>
          <w:tcPr>
            <w:tcW w:type="dxa" w:w="2420"/>
          </w:tcPr>
          <w:p>
            <w:pPr>
              <w:bidi w:val="1"/>
              <w:jc w:val="lef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 w:eastAsia="Arial"/>
                <w:rtl/>
                <w:cs/>
              </w:rPr>
              <w:t>עיקרון 15</w:t>
            </w:r>
          </w:p>
        </w:tc>
      </w:tr>
    </w:tbl>
    <w:p/>
    <w:p>
      <w:pPr>
        <w:bidi w:val="1"/>
        <w:spacing w:before="240" w:after="120"/>
        <w:jc w:val="center"/>
      </w:pPr>
      <w:r>
        <w:rPr>
          <w:rFonts w:ascii="Arial" w:hAnsi="Arial"/>
          <w:b/>
          <w:color w:val="6F4A10"/>
          <w:sz w:val="30"/>
          <w:rFonts w:ascii="Arial" w:hAnsi="Arial" w:cs="Arial" w:eastAsia="Arial"/>
          <w:rtl/>
          <w:cs/>
          <w:bCs/>
        </w:rPr>
        <w:t>מה לא נעשה בכוונה - ולמה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לא בגלל "כללים", אלא כי המחקר מראה שזה פוגע או שאין לזה מקור: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טיימרים / "המבצע מסתיים בעוד…"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Tiemessen 2023: נתפס כמניפולציה ומבטל הנחה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אמיתית. ההצעה היחידה (MIKRA15) קבועה.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"נשארו 3" / "כמעט אזל"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אין מעקב מלאי לפי דגם; התקנון עצמו אומר שתצוגה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אינה הבטחת מלאי.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"X אנשים צופים עכשיו" / מונה הזמנות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שלוש הזמנות בדיקה הן כל ההיסטוריה.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ביקורות, כוכבים, "לקוחות מספרים"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אפס ביקורות אמיתיות. NN/g: המלצות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שהאתר מארח הן ההוכחה הכי פחות אמינה ממילא. לאסוף ביקורות גוגל אמיתיות אחרי   מסירות, ולהציג רק דרך הווידג'ט של גוגל.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"הנמכר ביותר" / "הבחירה של רוב הלקוחות"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אין נתוני מכירה.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מחירי "לפני", "שווי ₪1,200", "מחיר השקה"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מחיר שלא נגבה 21 יום רצופים הוא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הנחה פיקטיבית לפי החוק. ה-₪749 של תולדות כבר מעגן ביושר.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פופאפ יציאה עם הנחה נוספת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NN/g: השנוא ביותר; ואין הנחה שנייה.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חותמות Norton/McAfee/"Secure Checkout" מצוירות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החנות לא מחזיקה בשירותים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האלה. רק סימני האמצעים שדולקים.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"באישור רבני" / תעודות בלי מאשר בשם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סמכות עובדת רק כשאפשר לבדוק (Bickman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1974). המתחרה עושה את זה; לחקות בלי מסמך זה זיוף.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"מתנה חינם", "שתלנו עץ"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Regan 1971: הדדיות מתאדה כשהטובה נראית כמו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מכירה. מה שהחנות באמת נותנת (הנוסחים המלאים, קופסה וכרטיס, מענה אנושי) כבר   מוצג.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שדרוג ל-₪749 כ"מתנה טובה יותר"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Flynn &amp; Adams: אין קשר מחיר-הערכה. השבב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זהה.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"עיצבתם בעצמכם"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סביב בורר הנוסח - Moreau, Bonney &amp; Herd 2011: תמיכת עיצוב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במתנות מעלה ציפיות בלי להעלות הערכה.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"רוצים לתת לה ברכה? כן/לא"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(מחויבות מלאכותית) - Beaman 1983 / Burger 1999: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אפקט חלש, ומחויבות מיוצרת מעוררת התנגדות.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רצפי "התחלת, סיים עכשיו"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אין דוא"ל יוצא, וזה לחץ, לא מידע.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כרטיס מתנה / "שיבחרו בעצמם"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אין הגדרה בווקומרס. קישור הוואטסאפ למקבל הוא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הגרסה שאפשר היום.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"עונים תוך דקות" / "יוצא באותו יום"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הבטחות שאין מאחוריהן מדידה.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Apple Pay כמסלול ראשי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ארנקים ~12% מעסקאות הכרטיס בישראל; המסלול הידני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בוואטסאפ חייב להישאר ראשון במעלה למי שלא משתמש באפליקציות תשלום.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להוריד את סף המשלוח החינם בטקסט בלי שהשרת גובה בהתאם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קרה כבר פעם (₪450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בשבעה מקומות).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"בעבודת יד" על השבב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השבב נצרב במכונה. רק השיבוץ והליטוש - וזה מה שכתוב.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נוסח שישי או גימורים "לגיוון"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Chernev 2015: מורכבות בלי נקודה אידיאלית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מגדילה דחייה.</w:t>
      </w:r>
    </w:p>
    <w:p>
      <w:pPr>
        <w:bidi w:val="1"/>
        <w:spacing w:before="240" w:after="120"/>
        <w:jc w:val="center"/>
      </w:pPr>
      <w:r>
        <w:rPr>
          <w:rFonts w:ascii="Arial" w:hAnsi="Arial"/>
          <w:b/>
          <w:color w:val="6F4A10"/>
          <w:sz w:val="30"/>
          <w:rFonts w:ascii="Arial" w:hAnsi="Arial" w:cs="Arial" w:eastAsia="Arial"/>
          <w:rtl/>
          <w:cs/>
          <w:bCs/>
        </w:rPr>
        <w:t>שלוש המלצות שנפלו באימות (ולמה)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מחיר ושם על אריחי הדגמים בעמודי הברכות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הרעיון נכון, אבל המבקר מצא שההמלצה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נשענה על ציטוט שגוי (Novemsky 2007) וכללה טענת מוצר שאינה נכונה. נשאר רעיון   לביצוע בלי הציטוט.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"מספר סידורי ותעודה" בעמוד המוצר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דף האמת אומר שאין תעודה. ההמלצה הפוכה: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להוריד את הטענה מהבית.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בוצע.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• </w:t>
      </w:r>
      <w:r>
        <w:rPr>
          <w:rFonts w:ascii="Arial" w:hAnsi="Arial"/>
          <w:b/>
          <w:sz w:val="24"/>
          <w:rFonts w:ascii="Arial" w:hAnsi="Arial" w:cs="Arial" w:eastAsia="Arial"/>
          <w:rtl/>
          <w:cs/>
          <w:bCs/>
        </w:rPr>
        <w:t>שדה "מתי צריך את זה?"</w:t>
      </w: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- הציטוט המרכזי (Simonson 1992) נקרא לא נכון; מה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שנשאר מהראיות תומך בתאריך ההגעה שכבר קיים, לא בשדה חדש.</w:t>
      </w:r>
    </w:p>
    <w:p>
      <w:pPr>
        <w:bidi w:val="1"/>
        <w:spacing w:before="240" w:after="120"/>
        <w:jc w:val="center"/>
      </w:pPr>
      <w:r>
        <w:rPr>
          <w:rFonts w:ascii="Arial" w:hAnsi="Arial"/>
          <w:b/>
          <w:color w:val="6F4A10"/>
          <w:sz w:val="30"/>
          <w:rFonts w:ascii="Arial" w:hAnsi="Arial" w:cs="Arial" w:eastAsia="Arial"/>
          <w:rtl/>
          <w:cs/>
          <w:bCs/>
        </w:rPr>
        <w:t>המקורות העיקריים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• Baymard Institute - cart abandonment (baymard.com/lists/cart-abandonment-rate),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shipping on product pages, delivery date vs speed, perceived security, form   fields, required-field marking, gifting flow, payment selection.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• Stanford Web Credibility (credibility.stanford.edu/guidelines); Fogg et al. 2003.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• Nielsen Norman Group - trustworthy design, commitment levels, most-hated ads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(2017), photos as web content.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• Simonson 1992, JCR; Tiemessen et al. 2023, CHI EA.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• Gino &amp; Flynn 2011; Flynn &amp; Adams 2009; Baskin et al. 2014; Givi &amp; Galak 2017;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Zhang &amp; Epley 2012; Aknin &amp; Human 2015; Wooten 2000; Yang &amp; Urminsky 2018.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• Scheibehenne et al. 2010; Chernev et al. 2015; Vohs et al. 2021; Jachimowicz et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al. 2019; Gal &amp; Rucker 2018.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• Janakiraman, Syrdal &amp; Freling 2016; Bower &amp; Maxham 2012; Boulding &amp; Kirmani 1993.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• Kim, Ferrin &amp; Rao 2008; Bart et al. 2005; Ou, Pavlou &amp; Davison 2014; Buell &amp;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Norton 2011; Fuchs, Schreier &amp; Van Osselaer 2015; Peña-Marín &amp; Wu 2019.</w:t>
      </w:r>
    </w:p>
    <w:p>
      <w:pPr>
        <w:bidi w:val="1"/>
        <w:spacing w:after="60"/>
        <w:ind w:left="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• ישראל: בנק ישראל (סקירת מערך התשלומים 2024), שב"א/כלכליסט, המועצה לצרכנות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 xml:space="preserve">  (דוח 2022), חוק הגנת הצרכן (14ג, 14ה, 14ט), כל זכות, אמון הציבור, Verifone/וואלה   2023, Statista 2024, Wolt/JPost 2026.</w:t>
      </w:r>
    </w:p>
    <w:p>
      <w:pPr>
        <w:bidi w:val="1"/>
        <w:spacing w:after="120"/>
        <w:jc w:val="left"/>
      </w:pPr>
      <w:r>
        <w:rPr>
          <w:rFonts w:ascii="Arial" w:hAnsi="Arial"/>
          <w:b w:val="0"/>
          <w:sz w:val="24"/>
          <w:rFonts w:ascii="Arial" w:hAnsi="Arial" w:cs="Arial" w:eastAsia="Arial"/>
          <w:rtl/>
          <w:cs/>
        </w:rPr>
        <w:t>הפלט המלא של המחקר (78 ממצאים, ביקורת, 22 המלצות עם שני פסקי אימות לכל אחת) נשמר ב-`docs/cro/research-output.json`.</w:t>
      </w:r>
    </w:p>
    <w:sectPr w:rsidR="00FC693F" w:rsidRPr="0006063C" w:rsidSect="00034616">
      <w:pgSz w:w="12240" w:h="15840"/>
      <w:pgMar w:top="1440" w:right="1280" w:bottom="1440" w:left="128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