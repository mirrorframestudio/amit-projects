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jc w:val="center"/>
      </w:pPr>
      <w:r>
        <w:rPr>
          <w:rFonts w:ascii="Arial" w:hAnsi="Arial"/>
          <w:b/>
          <w:sz w:val="40"/>
          <w:rFonts w:ascii="Arial" w:hAnsi="Arial" w:cs="Arial" w:eastAsia="Arial"/>
          <w:rtl/>
          <w:cs/>
          <w:bCs/>
        </w:rPr>
        <w:t>מקרא · צ׳קליסט ערוצים אורגניים שרק עמית יכול לפתוח</w:t>
      </w:r>
    </w:p>
    <w:p>
      <w:pPr>
        <w:bidi w:val="1"/>
        <w:spacing w:after="120"/>
        <w:jc w:val="left"/>
      </w:pPr>
      <w:r>
        <w:rPr>
          <w:rFonts w:ascii="Arial" w:hAnsi="Arial"/>
          <w:b w:val="0"/>
          <w:sz w:val="24"/>
          <w:rFonts w:ascii="Arial" w:hAnsi="Arial" w:cs="Arial" w:eastAsia="Arial"/>
          <w:rtl/>
          <w:cs/>
        </w:rPr>
        <w:t>נבדק מול האתר החי ב-15 בספטמבר 2026: `https://mikra.shop/feed.xml` עונה עם 15 פריטים (RSS 2.0 בפורמט גוגל, מחירים ב-ILS, משלוח IL ₪29 ו-₪0 לדגמים שמעל סף ה-₪550, מותג+מק״ט כמזהה, מגדר וקבוצת גיל, תמונות JPEG על לבן, `g:id`=מק״ט), `https://mikra.shop/sitemap.xml` עונה, ו-`robots.txt` כבר מפנה אליו. הפיקסל (1582172286454803) שולח `content_ids` = מק״ט, זהה ל-`g:id` בפיד, אז קטלוג של מטא יתחבר לאירועים בלי עבודה נוספת.</w:t>
      </w:r>
    </w:p>
    <w:p>
      <w:pPr>
        <w:bidi w:val="1"/>
        <w:spacing w:after="120"/>
        <w:jc w:val="left"/>
      </w:pPr>
      <w:r>
        <w:rPr>
          <w:rFonts w:ascii="Arial" w:hAnsi="Arial"/>
          <w:b w:val="0"/>
          <w:sz w:val="24"/>
          <w:rFonts w:ascii="Arial" w:hAnsi="Arial" w:cs="Arial" w:eastAsia="Arial"/>
          <w:rtl/>
          <w:cs/>
        </w:rPr>
        <w:t>הסדר כאן הוא לפי השפעה לחנות חדשה. שמות תפריטים מצוטטים מהממשקים כפי שהם היום; אם שם כפתור זז קצת - זה אותו מקום.</w:t>
      </w:r>
    </w:p>
    <w:p>
      <w:pPr>
        <w:bidi w:val="1"/>
        <w:spacing w:before="240" w:after="120"/>
        <w:jc w:val="center"/>
      </w:pPr>
      <w:r>
        <w:rPr>
          <w:rFonts w:ascii="Arial" w:hAnsi="Arial"/>
          <w:b/>
          <w:color w:val="6F4A10"/>
          <w:sz w:val="30"/>
          <w:rFonts w:ascii="Arial" w:hAnsi="Arial" w:cs="Arial" w:eastAsia="Arial"/>
          <w:rtl/>
          <w:cs/>
          <w:bCs/>
        </w:rPr>
        <w:t>לפני הכול - שני דברים שחוסכים חודשים של בלגן</w:t>
      </w:r>
    </w:p>
    <w:p>
      <w:pPr>
        <w:bidi w:val="1"/>
        <w:spacing w:after="60"/>
        <w:ind w:left="0"/>
        <w:jc w:val="left"/>
      </w:pPr>
      <w:r>
        <w:rPr>
          <w:rFonts w:ascii="Arial" w:hAnsi="Arial"/>
          <w:b w:val="0"/>
          <w:sz w:val="24"/>
          <w:rFonts w:ascii="Arial" w:hAnsi="Arial" w:cs="Arial" w:eastAsia="Arial"/>
          <w:rtl/>
          <w:cs/>
        </w:rPr>
        <w:t xml:space="preserve">1. </w:t>
      </w:r>
      <w:r>
        <w:rPr>
          <w:rFonts w:ascii="Arial" w:hAnsi="Arial"/>
          <w:b/>
          <w:sz w:val="24"/>
          <w:rFonts w:ascii="Arial" w:hAnsi="Arial" w:cs="Arial" w:eastAsia="Arial"/>
          <w:rtl/>
          <w:cs/>
          <w:bCs/>
        </w:rPr>
        <w:t>חשבון גוגל אחד לכל נכסי גוגל:</w:t>
      </w:r>
      <w:r>
        <w:rPr>
          <w:rFonts w:ascii="Arial" w:hAnsi="Arial"/>
          <w:b w:val="0"/>
          <w:sz w:val="24"/>
          <w:rFonts w:ascii="Arial" w:hAnsi="Arial" w:cs="Arial" w:eastAsia="Arial"/>
          <w:rtl/>
          <w:cs/>
        </w:rPr>
        <w:t xml:space="preserve"> `mikrajewelry@gmail.com`. Search Console, Merchant Center, פרופיל העסק, Bing, Pinterest - כולם נפתחים ממנו. לא מהחשבון הפרטי, לא מ-onezonejersey. הפעל בו אימות דו-שלבי לפני שמתחילים.</w:t>
      </w:r>
    </w:p>
    <w:p>
      <w:pPr>
        <w:bidi w:val="1"/>
        <w:spacing w:after="60"/>
        <w:ind w:left="0"/>
        <w:jc w:val="left"/>
      </w:pPr>
      <w:r>
        <w:rPr>
          <w:rFonts w:ascii="Arial" w:hAnsi="Arial"/>
          <w:b w:val="0"/>
          <w:sz w:val="24"/>
          <w:rFonts w:ascii="Arial" w:hAnsi="Arial" w:cs="Arial" w:eastAsia="Arial"/>
          <w:rtl/>
          <w:cs/>
        </w:rPr>
        <w:t xml:space="preserve">2. </w:t>
      </w:r>
      <w:r>
        <w:rPr>
          <w:rFonts w:ascii="Arial" w:hAnsi="Arial"/>
          <w:b/>
          <w:sz w:val="24"/>
          <w:rFonts w:ascii="Arial" w:hAnsi="Arial" w:cs="Arial" w:eastAsia="Arial"/>
          <w:rtl/>
          <w:cs/>
          <w:bCs/>
        </w:rPr>
        <w:t>Business Portfolio אחד במטא</w:t>
      </w:r>
      <w:r>
        <w:rPr>
          <w:rFonts w:ascii="Arial" w:hAnsi="Arial"/>
          <w:b w:val="0"/>
          <w:sz w:val="24"/>
          <w:rFonts w:ascii="Arial" w:hAnsi="Arial" w:cs="Arial" w:eastAsia="Arial"/>
          <w:rtl/>
          <w:cs/>
        </w:rPr>
        <w:t xml:space="preserve"> (business.facebook.com) שבו כבר יושבים חשבון המודעות והפיקסל. עמוד הפייסבוק, האינסטגרם, הקטלוג והוואטסאפ עסקי - כולם נכנסים לתוכו. אין להקים פורטפוליו שני.</w:t>
      </w:r>
    </w:p>
    <w:p>
      <w:pPr>
        <w:bidi w:val="1"/>
        <w:spacing w:after="120"/>
        <w:jc w:val="left"/>
      </w:pPr>
      <w:r>
        <w:rPr>
          <w:rFonts w:ascii="Arial" w:hAnsi="Arial"/>
          <w:b w:val="0"/>
          <w:sz w:val="24"/>
          <w:rFonts w:ascii="Arial" w:hAnsi="Arial" w:cs="Arial" w:eastAsia="Arial"/>
          <w:rtl/>
          <w:cs/>
        </w:rPr>
        <w:t>### הטקסטים - להעתיק מכאן, לא לנסח מחדש בכל פלטפורמה</w:t>
      </w:r>
    </w:p>
    <w:p>
      <w:pPr>
        <w:bidi w:val="1"/>
        <w:spacing w:after="120"/>
        <w:jc w:val="left"/>
      </w:pPr>
      <w:r>
        <w:rPr>
          <w:rFonts w:ascii="Arial" w:hAnsi="Arial"/>
          <w:b/>
          <w:sz w:val="24"/>
          <w:rFonts w:ascii="Arial" w:hAnsi="Arial" w:cs="Arial" w:eastAsia="Arial"/>
          <w:rtl/>
          <w:cs/>
          <w:bCs/>
        </w:rPr>
        <w:t>שם העסק (בכל מקום):</w:t>
      </w:r>
      <w:r>
        <w:rPr>
          <w:rFonts w:ascii="Arial" w:hAnsi="Arial"/>
          <w:b w:val="0"/>
          <w:sz w:val="24"/>
          <w:rFonts w:ascii="Arial" w:hAnsi="Arial" w:cs="Arial" w:eastAsia="Arial"/>
          <w:rtl/>
          <w:cs/>
        </w:rPr>
        <w:t xml:space="preserve"> `מקרא` · באנגלית `MIKRA` · שם תצוגה ברשתות: `מִקְרָא | MIKRA`</w:t>
      </w:r>
    </w:p>
    <w:p>
      <w:pPr>
        <w:bidi w:val="1"/>
        <w:spacing w:after="120"/>
        <w:jc w:val="left"/>
      </w:pPr>
      <w:r>
        <w:rPr>
          <w:rFonts w:ascii="Arial" w:hAnsi="Arial"/>
          <w:b/>
          <w:sz w:val="24"/>
          <w:rFonts w:ascii="Arial" w:hAnsi="Arial" w:cs="Arial" w:eastAsia="Arial"/>
          <w:rtl/>
          <w:cs/>
          <w:bCs/>
        </w:rPr>
        <w:t>שורה אחת (טאגליין):</w:t>
      </w:r>
      <w:r>
        <w:rPr>
          <w:rFonts w:ascii="Arial" w:hAnsi="Arial"/>
          <w:b w:val="0"/>
          <w:sz w:val="24"/>
          <w:rFonts w:ascii="Arial" w:hAnsi="Arial" w:cs="Arial" w:eastAsia="Arial"/>
          <w:rtl/>
          <w:cs/>
        </w:rPr>
        <w:t xml:space="preserve"> `כל הכתוב. בגודל של גרגר.`</w:t>
      </w:r>
    </w:p>
    <w:p>
      <w:pPr>
        <w:bidi w:val="1"/>
        <w:spacing w:after="120"/>
        <w:jc w:val="left"/>
      </w:pPr>
      <w:r>
        <w:rPr>
          <w:rFonts w:ascii="Arial" w:hAnsi="Arial"/>
          <w:b/>
          <w:sz w:val="24"/>
          <w:rFonts w:ascii="Arial" w:hAnsi="Arial" w:cs="Arial" w:eastAsia="Arial"/>
          <w:rtl/>
          <w:cs/>
          <w:bCs/>
        </w:rPr>
        <w:t>ביו לאינסטגרם (141 תווים, המגבלה 150):</w:t>
      </w:r>
      <w:r>
        <w:rPr>
          <w:rFonts w:ascii="Arial" w:hAnsi="Arial"/>
          <w:b w:val="0"/>
          <w:sz w:val="24"/>
          <w:rFonts w:ascii="Arial" w:hAnsi="Arial" w:cs="Arial" w:eastAsia="Arial"/>
          <w:rtl/>
          <w:cs/>
        </w:rPr>
        <w:t xml:space="preserve"> ``` תכשיט שנושא ברכה שלמה. הנוסח המלא חרוט על שבב קטן מראש סיכה, ואפשר לקרוא אותו באתר לפני שקונים. כסף 925 · פלדה · משלוח מבוטח · איסוף במודיעין ```</w:t>
      </w:r>
    </w:p>
    <w:p>
      <w:pPr>
        <w:bidi w:val="1"/>
        <w:spacing w:after="120"/>
        <w:jc w:val="left"/>
      </w:pPr>
      <w:r>
        <w:rPr>
          <w:rFonts w:ascii="Arial" w:hAnsi="Arial"/>
          <w:b/>
          <w:sz w:val="24"/>
          <w:rFonts w:ascii="Arial" w:hAnsi="Arial" w:cs="Arial" w:eastAsia="Arial"/>
          <w:rtl/>
          <w:cs/>
          <w:bCs/>
        </w:rPr>
        <w:t>ביו קצר לטיקטוק (68 תווים, המגבלה 80):</w:t>
      </w:r>
      <w:r>
        <w:rPr>
          <w:rFonts w:ascii="Arial" w:hAnsi="Arial"/>
          <w:b w:val="0"/>
          <w:sz w:val="24"/>
          <w:rFonts w:ascii="Arial" w:hAnsi="Arial" w:cs="Arial" w:eastAsia="Arial"/>
          <w:rtl/>
          <w:cs/>
        </w:rPr>
        <w:t xml:space="preserve"> ``` ברכה שלמה חרוטה על שבב קטן מראש סיכה. הנוסח המלא באתר. כסף 925 ופלדה ```</w:t>
      </w:r>
    </w:p>
    <w:p>
      <w:pPr>
        <w:bidi w:val="1"/>
        <w:spacing w:after="120"/>
        <w:jc w:val="left"/>
      </w:pPr>
      <w:r>
        <w:rPr>
          <w:rFonts w:ascii="Arial" w:hAnsi="Arial"/>
          <w:b/>
          <w:sz w:val="24"/>
          <w:rFonts w:ascii="Arial" w:hAnsi="Arial" w:cs="Arial" w:eastAsia="Arial"/>
          <w:rtl/>
          <w:cs/>
          <w:bCs/>
        </w:rPr>
        <w:t>שורת "אודות" לפייסבוק (79 תווים, המגבלה 101):</w:t>
      </w:r>
      <w:r>
        <w:rPr>
          <w:rFonts w:ascii="Arial" w:hAnsi="Arial"/>
          <w:b w:val="0"/>
          <w:sz w:val="24"/>
          <w:rFonts w:ascii="Arial" w:hAnsi="Arial" w:cs="Arial" w:eastAsia="Arial"/>
          <w:rtl/>
          <w:cs/>
        </w:rPr>
        <w:t xml:space="preserve"> ``` תכשיט שנושא ברכה שלמה, חרוטה על שבב קטן מראש סיכה. הנוסח המלא באתר · mikra.shop ```</w:t>
      </w:r>
    </w:p>
    <w:p>
      <w:pPr>
        <w:bidi w:val="1"/>
        <w:spacing w:after="120"/>
        <w:jc w:val="left"/>
      </w:pPr>
      <w:r>
        <w:rPr>
          <w:rFonts w:ascii="Arial" w:hAnsi="Arial"/>
          <w:b/>
          <w:sz w:val="24"/>
          <w:rFonts w:ascii="Arial" w:hAnsi="Arial" w:cs="Arial" w:eastAsia="Arial"/>
          <w:rtl/>
          <w:cs/>
          <w:bCs/>
        </w:rPr>
        <w:t>תיאור עסק מלא (731 תווים, מתחת ל-750) - לפרופיל העסק בגוגל, ל-Merchant Center ולעמוד הפייסבוק:</w:t>
      </w:r>
      <w:r>
        <w:rPr>
          <w:rFonts w:ascii="Arial" w:hAnsi="Arial"/>
          <w:b w:val="0"/>
          <w:sz w:val="24"/>
          <w:rFonts w:ascii="Arial" w:hAnsi="Arial" w:cs="Arial" w:eastAsia="Arial"/>
          <w:rtl/>
          <w:cs/>
        </w:rPr>
        <w:t xml:space="preserve"> ``` מקרא (MIKRA) - תכשיטים שנושאים ברכה שלמה. בתוך כל שרשרת, צמיד או סיכה לעגלה משובץ ריבוע כחול קטן, קטן מראש סיכה - שבב סיליקון שעליו חרוט נוסח מלא של ברכה: אשת חיל (משלי ל"א), שמירה והגנה (תהילים צ"א וקכ"א, תפילת הדרך וברכת כהנים), ברכת הפרנסה (תהילים כ"ד ופיטום הקטורת) או "הברכה שלך" (ברכות התורה מספר דברים). את הנוסח בוחרים לפני ההזמנה, קוראים אותו במלואו באתר, ומקבלים אותו גם על כרטיס בקופסה. המילים חרוטות לתוך החומר ולא דוהות; במיקרוסקופ של פי 200 קוראים אותן. הדגמים בכסף 925 בציפוי רודיום או בפלדה כירורגית 316L, לנשים ולגברים, ₪279–₪749. משלוח מבוטח בכל הארץ (₪29, חינם מעל ₪550) או איסוף עצמי במודיעין בתיאום מראש. החזרה תוך 30 יום, אחריות שנה על גוף התכשיט, עד 5 תשלומים ללא ריבית. מתנה ליום הולדת, לגיוס, לחתונה, לאמא. ```</w:t>
      </w:r>
    </w:p>
    <w:p>
      <w:pPr>
        <w:bidi w:val="1"/>
        <w:spacing w:after="120"/>
        <w:jc w:val="left"/>
      </w:pPr>
      <w:r>
        <w:rPr>
          <w:rFonts w:ascii="Arial" w:hAnsi="Arial"/>
          <w:b/>
          <w:sz w:val="24"/>
          <w:rFonts w:ascii="Arial" w:hAnsi="Arial" w:cs="Arial" w:eastAsia="Arial"/>
          <w:rtl/>
          <w:cs/>
          <w:bCs/>
        </w:rPr>
        <w:t>תיאור קצר (359 תווים) - לוואטסאפ עסקי (מגבלה 512) ולכל מקום צר:</w:t>
      </w:r>
      <w:r>
        <w:rPr>
          <w:rFonts w:ascii="Arial" w:hAnsi="Arial"/>
          <w:b w:val="0"/>
          <w:sz w:val="24"/>
          <w:rFonts w:ascii="Arial" w:hAnsi="Arial" w:cs="Arial" w:eastAsia="Arial"/>
          <w:rtl/>
          <w:cs/>
        </w:rPr>
        <w:t xml:space="preserve"> ``` מקרא - תכשיט שנושא ברכה שלמה. בתוך כל שרשרת וצמיד משובץ שבב קטן מראש סיכה, ועליו חרוט נוסח מלא: אשת חיל, שמירה והגנה, ברכת הפרנסה או ברכות התורה. בוחרים נוסח, קוראים אותו במלואו באתר לפני הקנייה, ומקבלים אותו גם על כרטיס בקופסה. כסף 925 ופלדה כירורגית, לנשים ולגברים, ₪279–₪749. משלוח מבוטח ₪29 (חינם מעל ₪550) או איסוף במודיעין. החזרה תוך 30 יום ואחריות שנה. ```</w:t>
      </w:r>
    </w:p>
    <w:p>
      <w:pPr>
        <w:bidi w:val="1"/>
        <w:spacing w:after="120"/>
        <w:jc w:val="left"/>
      </w:pPr>
      <w:r>
        <w:rPr>
          <w:rFonts w:ascii="Arial" w:hAnsi="Arial"/>
          <w:b/>
          <w:sz w:val="24"/>
          <w:rFonts w:ascii="Arial" w:hAnsi="Arial" w:cs="Arial" w:eastAsia="Arial"/>
          <w:rtl/>
          <w:cs/>
          <w:bCs/>
        </w:rPr>
        <w:t>פרטי קשר (מ-`lib/company.ts`):</w:t>
      </w:r>
      <w:r>
        <w:rPr>
          <w:rFonts w:ascii="Arial" w:hAnsi="Arial"/>
          <w:b w:val="0"/>
          <w:sz w:val="24"/>
          <w:rFonts w:ascii="Arial" w:hAnsi="Arial" w:cs="Arial" w:eastAsia="Arial"/>
          <w:rtl/>
          <w:cs/>
        </w:rPr>
        <w:t xml:space="preserve"> גולדה מאיר 112, מודיעין · 050-775-5705 (טלפון + וואטסאפ) · mikrajewelry@gmail.com · עוסק מורשה 2155396360 · אתר `https://mikra.shop`</w:t>
      </w:r>
    </w:p>
    <w:p>
      <w:pPr>
        <w:bidi w:val="1"/>
        <w:spacing w:after="120"/>
        <w:jc w:val="left"/>
      </w:pPr>
      <w:r>
        <w:rPr>
          <w:rFonts w:ascii="Arial" w:hAnsi="Arial"/>
          <w:b/>
          <w:sz w:val="24"/>
          <w:rFonts w:ascii="Arial" w:hAnsi="Arial" w:cs="Arial" w:eastAsia="Arial"/>
          <w:rtl/>
          <w:cs/>
          <w:bCs/>
        </w:rPr>
        <w:t>קטגוריה בכל פלטפורמה:</w:t>
      </w:r>
      <w:r>
        <w:rPr>
          <w:rFonts w:ascii="Arial" w:hAnsi="Arial"/>
          <w:b w:val="0"/>
          <w:sz w:val="24"/>
          <w:rFonts w:ascii="Arial" w:hAnsi="Arial" w:cs="Arial" w:eastAsia="Arial"/>
          <w:rtl/>
          <w:cs/>
        </w:rPr>
        <w:t xml:space="preserve"> ראשית "חנות תכשיטים" (Jewelry Store); משנית "חנות מתנות" (Gift Shop). לא "אופנה", לא "יודאיקה" כראשית.</w:t>
      </w:r>
    </w:p>
    <w:p>
      <w:pPr>
        <w:bidi w:val="1"/>
        <w:spacing w:after="120"/>
        <w:jc w:val="left"/>
      </w:pPr>
      <w:r>
        <w:rPr>
          <w:rFonts w:ascii="Arial" w:hAnsi="Arial"/>
          <w:b/>
          <w:sz w:val="24"/>
          <w:rFonts w:ascii="Arial" w:hAnsi="Arial" w:cs="Arial" w:eastAsia="Arial"/>
          <w:rtl/>
          <w:cs/>
          <w:bCs/>
        </w:rPr>
        <w:t>תמונת פרופיל:</w:t>
      </w:r>
      <w:r>
        <w:rPr>
          <w:rFonts w:ascii="Arial" w:hAnsi="Arial"/>
          <w:b w:val="0"/>
          <w:sz w:val="24"/>
          <w:rFonts w:ascii="Arial" w:hAnsi="Arial" w:cs="Arial" w:eastAsia="Arial"/>
          <w:rtl/>
          <w:cs/>
        </w:rPr>
        <w:t xml:space="preserve"> אייקון האתר (ריבוע כהה עם השבב הזהוב, `app/icon.svg`). אם אין לך PNG - נייצא 1080×1080. </w:t>
      </w:r>
      <w:r>
        <w:rPr>
          <w:rFonts w:ascii="Arial" w:hAnsi="Arial"/>
          <w:b/>
          <w:sz w:val="24"/>
          <w:rFonts w:ascii="Arial" w:hAnsi="Arial" w:cs="Arial" w:eastAsia="Arial"/>
          <w:rtl/>
          <w:cs/>
          <w:bCs/>
        </w:rPr>
        <w:t>תמונת קאבר:</w:t>
      </w:r>
      <w:r>
        <w:rPr>
          <w:rFonts w:ascii="Arial" w:hAnsi="Arial"/>
          <w:b w:val="0"/>
          <w:sz w:val="24"/>
          <w:rFonts w:ascii="Arial" w:hAnsi="Arial" w:cs="Arial" w:eastAsia="Arial"/>
          <w:rtl/>
          <w:cs/>
        </w:rPr>
        <w:t xml:space="preserve"> `public/hero/hero-landscape.jpg`.</w:t>
      </w:r>
    </w:p>
    <w:p>
      <w:pPr>
        <w:bidi w:val="1"/>
        <w:spacing w:before="240" w:after="120"/>
        <w:jc w:val="center"/>
      </w:pPr>
      <w:r>
        <w:rPr>
          <w:rFonts w:ascii="Arial" w:hAnsi="Arial"/>
          <w:b/>
          <w:color w:val="6F4A10"/>
          <w:sz w:val="30"/>
          <w:rFonts w:ascii="Arial" w:hAnsi="Arial" w:cs="Arial" w:eastAsia="Arial"/>
          <w:rtl/>
          <w:cs/>
          <w:bCs/>
        </w:rPr>
        <w:t>1. Google Search Console - הבסיס לכל השאר (15 דקות)</w:t>
      </w:r>
    </w:p>
    <w:p>
      <w:pPr>
        <w:bidi w:val="1"/>
        <w:spacing w:after="120"/>
        <w:jc w:val="left"/>
      </w:pPr>
      <w:r>
        <w:rPr>
          <w:rFonts w:ascii="Arial" w:hAnsi="Arial"/>
          <w:b/>
          <w:sz w:val="24"/>
          <w:rFonts w:ascii="Arial" w:hAnsi="Arial" w:cs="Arial" w:eastAsia="Arial"/>
          <w:rtl/>
          <w:cs/>
          <w:bCs/>
        </w:rPr>
        <w:t>למה ראשון:</w:t>
      </w:r>
      <w:r>
        <w:rPr>
          <w:rFonts w:ascii="Arial" w:hAnsi="Arial"/>
          <w:b w:val="0"/>
          <w:sz w:val="24"/>
          <w:rFonts w:ascii="Arial" w:hAnsi="Arial" w:cs="Arial" w:eastAsia="Arial"/>
          <w:rtl/>
          <w:cs/>
        </w:rPr>
        <w:t xml:space="preserve"> בלי זה גוגל לא יודע שהאתר קיים, ו-Merchant Center (סעיף 2) משתמש באימות הזה במקום לבקש אחד משלו.</w:t>
      </w:r>
    </w:p>
    <w:p>
      <w:pPr>
        <w:bidi w:val="1"/>
        <w:spacing w:after="120"/>
        <w:jc w:val="left"/>
      </w:pPr>
      <w:r>
        <w:rPr>
          <w:rFonts w:ascii="Arial" w:hAnsi="Arial"/>
          <w:b/>
          <w:sz w:val="24"/>
          <w:rFonts w:ascii="Arial" w:hAnsi="Arial" w:cs="Arial" w:eastAsia="Arial"/>
          <w:rtl/>
          <w:cs/>
          <w:bCs/>
        </w:rPr>
        <w:t>צריך:</w:t>
      </w:r>
      <w:r>
        <w:rPr>
          <w:rFonts w:ascii="Arial" w:hAnsi="Arial"/>
          <w:b w:val="0"/>
          <w:sz w:val="24"/>
          <w:rFonts w:ascii="Arial" w:hAnsi="Arial" w:cs="Arial" w:eastAsia="Arial"/>
          <w:rtl/>
          <w:cs/>
        </w:rPr>
        <w:t xml:space="preserve"> גישה ל-DNS של mikra.shop (איפה שקנית את הדומיין, או Vercel אם הנייםסרברים שם) </w:t>
      </w:r>
      <w:r>
        <w:rPr>
          <w:rFonts w:ascii="Arial" w:hAnsi="Arial"/>
          <w:b/>
          <w:sz w:val="24"/>
          <w:rFonts w:ascii="Arial" w:hAnsi="Arial" w:cs="Arial" w:eastAsia="Arial"/>
          <w:rtl/>
          <w:cs/>
          <w:bCs/>
        </w:rPr>
        <w:t>או</w:t>
      </w:r>
      <w:r>
        <w:rPr>
          <w:rFonts w:ascii="Arial" w:hAnsi="Arial"/>
          <w:b w:val="0"/>
          <w:sz w:val="24"/>
          <w:rFonts w:ascii="Arial" w:hAnsi="Arial" w:cs="Arial" w:eastAsia="Arial"/>
          <w:rtl/>
          <w:cs/>
        </w:rPr>
        <w:t xml:space="preserve"> גישה לוורסל.</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1. `search.google.com/search-console` → התחבר עם mikrajewelry@gmail.com → "הוסף נכס".</w:t>
      </w:r>
    </w:p>
    <w:p>
      <w:pPr>
        <w:bidi w:val="1"/>
        <w:spacing w:after="60"/>
        <w:ind w:left="0"/>
        <w:jc w:val="left"/>
      </w:pPr>
      <w:r>
        <w:rPr>
          <w:rFonts w:ascii="Arial" w:hAnsi="Arial"/>
          <w:b w:val="0"/>
          <w:sz w:val="24"/>
          <w:rFonts w:ascii="Arial" w:hAnsi="Arial" w:cs="Arial" w:eastAsia="Arial"/>
          <w:rtl/>
          <w:cs/>
        </w:rPr>
        <w:t xml:space="preserve">2. בחר את הסוג השמאלי </w:t>
      </w:r>
      <w:r>
        <w:rPr>
          <w:rFonts w:ascii="Arial" w:hAnsi="Arial"/>
          <w:b/>
          <w:sz w:val="24"/>
          <w:rFonts w:ascii="Arial" w:hAnsi="Arial" w:cs="Arial" w:eastAsia="Arial"/>
          <w:rtl/>
          <w:cs/>
          <w:bCs/>
        </w:rPr>
        <w:t>"דומיין"</w:t>
      </w:r>
      <w:r>
        <w:rPr>
          <w:rFonts w:ascii="Arial" w:hAnsi="Arial"/>
          <w:b w:val="0"/>
          <w:sz w:val="24"/>
          <w:rFonts w:ascii="Arial" w:hAnsi="Arial" w:cs="Arial" w:eastAsia="Arial"/>
          <w:rtl/>
          <w:cs/>
        </w:rPr>
        <w:t xml:space="preserve"> והקלד `mikra.shop` (בלי https). זה מכסה גם www וגם wp.mikra.shop.</w:t>
      </w:r>
    </w:p>
    <w:p>
      <w:pPr>
        <w:bidi w:val="1"/>
        <w:spacing w:after="60"/>
        <w:ind w:left="0"/>
        <w:jc w:val="left"/>
      </w:pPr>
      <w:r>
        <w:rPr>
          <w:rFonts w:ascii="Arial" w:hAnsi="Arial"/>
          <w:b w:val="0"/>
          <w:sz w:val="24"/>
          <w:rFonts w:ascii="Arial" w:hAnsi="Arial" w:cs="Arial" w:eastAsia="Arial"/>
          <w:rtl/>
          <w:cs/>
        </w:rPr>
        <w:t>3. גוגל מציג רשומת TXT שמתחילה ב-`google-site-verification=`. העתק את כל השורה.</w:t>
      </w:r>
    </w:p>
    <w:p>
      <w:pPr>
        <w:bidi w:val="1"/>
        <w:spacing w:after="60"/>
        <w:ind w:left="0"/>
        <w:jc w:val="left"/>
      </w:pPr>
      <w:r>
        <w:rPr>
          <w:rFonts w:ascii="Arial" w:hAnsi="Arial"/>
          <w:b w:val="0"/>
          <w:sz w:val="24"/>
          <w:rFonts w:ascii="Arial" w:hAnsi="Arial" w:cs="Arial" w:eastAsia="Arial"/>
          <w:rtl/>
          <w:cs/>
        </w:rPr>
        <w:t>4. אצל רשם הדומיין → ניהול DNS → "הוסף רשומה": סוג `TXT`, שם/Host `@`, ערך = מה שהעתקת, TTL ברירת מחדל → שמור. (אם ה-DNS בוורסל: Vercel → Domains → mikra.shop → DNS Records → Add.)</w:t>
      </w:r>
    </w:p>
    <w:p>
      <w:pPr>
        <w:bidi w:val="1"/>
        <w:spacing w:after="60"/>
        <w:ind w:left="0"/>
        <w:jc w:val="left"/>
      </w:pPr>
      <w:r>
        <w:rPr>
          <w:rFonts w:ascii="Arial" w:hAnsi="Arial"/>
          <w:b w:val="0"/>
          <w:sz w:val="24"/>
          <w:rFonts w:ascii="Arial" w:hAnsi="Arial" w:cs="Arial" w:eastAsia="Arial"/>
          <w:rtl/>
          <w:cs/>
        </w:rPr>
        <w:t xml:space="preserve">5. חזור לחלון של גוגל, חכה 2–5 דקות, לחץ </w:t>
      </w:r>
      <w:r>
        <w:rPr>
          <w:rFonts w:ascii="Arial" w:hAnsi="Arial"/>
          <w:b/>
          <w:sz w:val="24"/>
          <w:rFonts w:ascii="Arial" w:hAnsi="Arial" w:cs="Arial" w:eastAsia="Arial"/>
          <w:rtl/>
          <w:cs/>
          <w:bCs/>
        </w:rPr>
        <w:t>"אמת"</w:t>
      </w:r>
      <w:r>
        <w:rPr>
          <w:rFonts w:ascii="Arial" w:hAnsi="Arial"/>
          <w:b w:val="0"/>
          <w:sz w:val="24"/>
          <w:rFonts w:ascii="Arial" w:hAnsi="Arial" w:cs="Arial" w:eastAsia="Arial"/>
          <w:rtl/>
          <w:cs/>
        </w:rPr>
        <w:t>. אם נכשל - חכה עוד עשר דקות ונסה שוב; לא לפתוח נכס חדש.</w:t>
      </w:r>
    </w:p>
    <w:p>
      <w:pPr>
        <w:bidi w:val="1"/>
        <w:spacing w:after="60"/>
        <w:ind w:left="0"/>
        <w:jc w:val="left"/>
      </w:pPr>
      <w:r>
        <w:rPr>
          <w:rFonts w:ascii="Arial" w:hAnsi="Arial"/>
          <w:b w:val="0"/>
          <w:sz w:val="24"/>
          <w:rFonts w:ascii="Arial" w:hAnsi="Arial" w:cs="Arial" w:eastAsia="Arial"/>
          <w:rtl/>
          <w:cs/>
        </w:rPr>
        <w:t xml:space="preserve">6. </w:t>
      </w:r>
      <w:r>
        <w:rPr>
          <w:rFonts w:ascii="Arial" w:hAnsi="Arial"/>
          <w:b/>
          <w:sz w:val="24"/>
          <w:rFonts w:ascii="Arial" w:hAnsi="Arial" w:cs="Arial" w:eastAsia="Arial"/>
          <w:rtl/>
          <w:cs/>
          <w:bCs/>
        </w:rPr>
        <w:t>חלופה בלי DNS:</w:t>
      </w:r>
      <w:r>
        <w:rPr>
          <w:rFonts w:ascii="Arial" w:hAnsi="Arial"/>
          <w:b w:val="0"/>
          <w:sz w:val="24"/>
          <w:rFonts w:ascii="Arial" w:hAnsi="Arial" w:cs="Arial" w:eastAsia="Arial"/>
          <w:rtl/>
          <w:cs/>
        </w:rPr>
        <w:t xml:space="preserve"> בחר "קידומת URL" → `https://mikra.shop` → שיטת "תג HTML". גוגל נותן `&lt;meta name="google-site-verification" content="XXXX"&gt;`. </w:t>
      </w:r>
      <w:r>
        <w:rPr>
          <w:rFonts w:ascii="Arial" w:hAnsi="Arial"/>
          <w:b/>
          <w:sz w:val="24"/>
          <w:rFonts w:ascii="Arial" w:hAnsi="Arial" w:cs="Arial" w:eastAsia="Arial"/>
          <w:rtl/>
          <w:cs/>
          <w:bCs/>
        </w:rPr>
        <w:t>האתר כבר יודע להציג את התג הזה</w:t>
      </w:r>
      <w:r>
        <w:rPr>
          <w:rFonts w:ascii="Arial" w:hAnsi="Arial"/>
          <w:b w:val="0"/>
          <w:sz w:val="24"/>
          <w:rFonts w:ascii="Arial" w:hAnsi="Arial" w:cs="Arial" w:eastAsia="Arial"/>
          <w:rtl/>
          <w:cs/>
        </w:rPr>
        <w:t xml:space="preserve"> - העתק רק את ה-XXXX שבתוך `content=` → Vercel → הפרויקט → Settings → Environment Variables → שם `NEXT_PUBLIC_GSC_TOKEN`, ערך XXXX → Save → Deployments → Redeploy. או שלח לנו את ה-XXXX ונעשה את זה. אחרי הפריסה לחץ "אמת".</w:t>
      </w:r>
    </w:p>
    <w:p>
      <w:pPr>
        <w:bidi w:val="1"/>
        <w:spacing w:after="60"/>
        <w:ind w:left="0"/>
        <w:jc w:val="left"/>
      </w:pPr>
      <w:r>
        <w:rPr>
          <w:rFonts w:ascii="Arial" w:hAnsi="Arial"/>
          <w:b w:val="0"/>
          <w:sz w:val="24"/>
          <w:rFonts w:ascii="Arial" w:hAnsi="Arial" w:cs="Arial" w:eastAsia="Arial"/>
          <w:rtl/>
          <w:cs/>
        </w:rPr>
        <w:t xml:space="preserve">7. אחרי האימות: תפריט שמאלי </w:t>
      </w:r>
      <w:r>
        <w:rPr>
          <w:rFonts w:ascii="Arial" w:hAnsi="Arial"/>
          <w:b/>
          <w:sz w:val="24"/>
          <w:rFonts w:ascii="Arial" w:hAnsi="Arial" w:cs="Arial" w:eastAsia="Arial"/>
          <w:rtl/>
          <w:cs/>
          <w:bCs/>
        </w:rPr>
        <w:t>"Sitemaps"</w:t>
      </w:r>
      <w:r>
        <w:rPr>
          <w:rFonts w:ascii="Arial" w:hAnsi="Arial"/>
          <w:b w:val="0"/>
          <w:sz w:val="24"/>
          <w:rFonts w:ascii="Arial" w:hAnsi="Arial" w:cs="Arial" w:eastAsia="Arial"/>
          <w:rtl/>
          <w:cs/>
        </w:rPr>
        <w:t xml:space="preserve"> → בשדה "הוסף Sitemap חדש" הדבק `https://mikra.shop/sitemap.xml` → "שלח". צריך להופיע "הצלחה" עם ~30 כתובות.</w:t>
      </w:r>
    </w:p>
    <w:p>
      <w:pPr>
        <w:bidi w:val="1"/>
        <w:spacing w:after="60"/>
        <w:ind w:left="0"/>
        <w:jc w:val="left"/>
      </w:pPr>
      <w:r>
        <w:rPr>
          <w:rFonts w:ascii="Arial" w:hAnsi="Arial"/>
          <w:b w:val="0"/>
          <w:sz w:val="24"/>
          <w:rFonts w:ascii="Arial" w:hAnsi="Arial" w:cs="Arial" w:eastAsia="Arial"/>
          <w:rtl/>
          <w:cs/>
        </w:rPr>
        <w:t xml:space="preserve">8. </w:t>
      </w:r>
      <w:r>
        <w:rPr>
          <w:rFonts w:ascii="Arial" w:hAnsi="Arial"/>
          <w:b/>
          <w:sz w:val="24"/>
          <w:rFonts w:ascii="Arial" w:hAnsi="Arial" w:cs="Arial" w:eastAsia="Arial"/>
          <w:rtl/>
          <w:cs/>
          <w:bCs/>
        </w:rPr>
        <w:t>"בדיקת כתובת URL"</w:t>
      </w:r>
      <w:r>
        <w:rPr>
          <w:rFonts w:ascii="Arial" w:hAnsi="Arial"/>
          <w:b w:val="0"/>
          <w:sz w:val="24"/>
          <w:rFonts w:ascii="Arial" w:hAnsi="Arial" w:cs="Arial" w:eastAsia="Arial"/>
          <w:rtl/>
          <w:cs/>
        </w:rPr>
        <w:t xml:space="preserve"> (השורה העליונה) → הדבק `https://mikra.shop` → "בקש הוספה לאינדקס". חזור על זה ל-`/blessings` ולשלושה דפי מוצר (`/products/toldot`, `/products/lo-yanum`, `/products/beseter`). לא יותר - יש מכסה יומית.</w:t>
      </w:r>
    </w:p>
    <w:p>
      <w:pPr>
        <w:bidi w:val="1"/>
        <w:spacing w:after="60"/>
        <w:ind w:left="0"/>
        <w:jc w:val="left"/>
      </w:pPr>
      <w:r>
        <w:rPr>
          <w:rFonts w:ascii="Arial" w:hAnsi="Arial"/>
          <w:b w:val="0"/>
          <w:sz w:val="24"/>
          <w:rFonts w:ascii="Arial" w:hAnsi="Arial" w:cs="Arial" w:eastAsia="Arial"/>
          <w:rtl/>
          <w:cs/>
        </w:rPr>
        <w:t>9. הגדרות → "משתמשים והרשאות" → הוסף את המייל שלנו כ"מלא" כדי שנוכל לראות שגיאות בלי לבקש צילומי מסך.</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להגיש את `feed.xml` כ-Sitemap (זה פיד מוצרים, גוגל ידחה אותו). לא לבקש אינדוקס לכל דף כל יום - זה לא מזרז כלום.</w:t>
      </w:r>
    </w:p>
    <w:p>
      <w:pPr>
        <w:bidi w:val="1"/>
        <w:spacing w:before="240" w:after="120"/>
        <w:jc w:val="center"/>
      </w:pPr>
      <w:r>
        <w:rPr>
          <w:rFonts w:ascii="Arial" w:hAnsi="Arial"/>
          <w:b/>
          <w:color w:val="6F4A10"/>
          <w:sz w:val="30"/>
          <w:rFonts w:ascii="Arial" w:hAnsi="Arial" w:cs="Arial" w:eastAsia="Arial"/>
          <w:rtl/>
          <w:cs/>
          <w:bCs/>
        </w:rPr>
        <w:t>2. Google Merchant Center - רישומים חינמיים בלשונית "שופינג" (30 דקות)</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זו הדרך היחידה שבה דגם עם מחיר ותמונה מופיע בגוגל בלי לשלם - בלשונית Shopping, בתוצאות רגילות ובתמונות. הפיד מוכן ועובד; נשאר רק לחבר.</w:t>
      </w:r>
    </w:p>
    <w:p>
      <w:pPr>
        <w:bidi w:val="1"/>
        <w:spacing w:after="120"/>
        <w:jc w:val="left"/>
      </w:pPr>
      <w:r>
        <w:rPr>
          <w:rFonts w:ascii="Arial" w:hAnsi="Arial"/>
          <w:b/>
          <w:sz w:val="24"/>
          <w:rFonts w:ascii="Arial" w:hAnsi="Arial" w:cs="Arial" w:eastAsia="Arial"/>
          <w:rtl/>
          <w:cs/>
          <w:bCs/>
        </w:rPr>
        <w:t>צריך:</w:t>
      </w:r>
      <w:r>
        <w:rPr>
          <w:rFonts w:ascii="Arial" w:hAnsi="Arial"/>
          <w:b w:val="0"/>
          <w:sz w:val="24"/>
          <w:rFonts w:ascii="Arial" w:hAnsi="Arial" w:cs="Arial" w:eastAsia="Arial"/>
          <w:rtl/>
          <w:cs/>
        </w:rPr>
        <w:t xml:space="preserve"> סעיף 1 גמור. באתר כבר יש את מה שגוגל דורש לאישור - תקנון, פרטיות, משלוחים והחזרות, נגישות, טלפון ומייל.</w:t>
      </w:r>
    </w:p>
    <w:p>
      <w:pPr>
        <w:bidi w:val="1"/>
        <w:spacing w:after="120"/>
        <w:jc w:val="left"/>
      </w:pPr>
      <w:r>
        <w:rPr>
          <w:rFonts w:ascii="Arial" w:hAnsi="Arial"/>
          <w:b/>
          <w:sz w:val="24"/>
          <w:rFonts w:ascii="Arial" w:hAnsi="Arial" w:cs="Arial" w:eastAsia="Arial"/>
          <w:rtl/>
          <w:cs/>
          <w:bCs/>
        </w:rPr>
        <w:t>אזהרה אחת לפני שמתחילים:</w:t>
      </w:r>
      <w:r>
        <w:rPr>
          <w:rFonts w:ascii="Arial" w:hAnsi="Arial"/>
          <w:b w:val="0"/>
          <w:sz w:val="24"/>
          <w:rFonts w:ascii="Arial" w:hAnsi="Arial" w:cs="Arial" w:eastAsia="Arial"/>
          <w:rtl/>
          <w:cs/>
        </w:rPr>
        <w:t xml:space="preserve"> גוגל בודק שאפשר להשלים רכישה באתר. עד שהסליקה (Grow) מחוברת, הצ׳קאאוט מסתיים בקישור תשלום בוואטסאפ, וייתכן שהבדיקה תיכשל עם "Checkout" או "Misrepresentation". </w:t>
      </w:r>
      <w:r>
        <w:rPr>
          <w:rFonts w:ascii="Arial" w:hAnsi="Arial"/>
          <w:b/>
          <w:sz w:val="24"/>
          <w:rFonts w:ascii="Arial" w:hAnsi="Arial" w:cs="Arial" w:eastAsia="Arial"/>
          <w:rtl/>
          <w:cs/>
          <w:bCs/>
        </w:rPr>
        <w:t>בכל זאת מקימים הכול עכשיו</w:t>
      </w:r>
      <w:r>
        <w:rPr>
          <w:rFonts w:ascii="Arial" w:hAnsi="Arial"/>
          <w:b w:val="0"/>
          <w:sz w:val="24"/>
          <w:rFonts w:ascii="Arial" w:hAnsi="Arial" w:cs="Arial" w:eastAsia="Arial"/>
          <w:rtl/>
          <w:cs/>
        </w:rPr>
        <w:t xml:space="preserve"> - אימות, פיד, משלוחים - כדי שביום שהסליקה עולה נשאר רק ללחוץ "בקש בדיקה מחדש".</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1. `merchants.google.com` → אותו חשבון גוגל → "התחל". שם העסק `מקרא`, מדינה `ישראל`, אזור זמן ירושלים.</w:t>
      </w:r>
    </w:p>
    <w:p>
      <w:pPr>
        <w:bidi w:val="1"/>
        <w:spacing w:after="60"/>
        <w:ind w:left="0"/>
        <w:jc w:val="left"/>
      </w:pPr>
      <w:r>
        <w:rPr>
          <w:rFonts w:ascii="Arial" w:hAnsi="Arial"/>
          <w:b w:val="0"/>
          <w:sz w:val="24"/>
          <w:rFonts w:ascii="Arial" w:hAnsi="Arial" w:cs="Arial" w:eastAsia="Arial"/>
          <w:rtl/>
          <w:cs/>
        </w:rPr>
        <w:t xml:space="preserve">2. "הוסף חנות אונליין" → כתובת `https://mikra.shop` → אימות: בחר </w:t>
      </w:r>
      <w:r>
        <w:rPr>
          <w:rFonts w:ascii="Arial" w:hAnsi="Arial"/>
          <w:b/>
          <w:sz w:val="24"/>
          <w:rFonts w:ascii="Arial" w:hAnsi="Arial" w:cs="Arial" w:eastAsia="Arial"/>
          <w:rtl/>
          <w:cs/>
          <w:bCs/>
        </w:rPr>
        <w:t>"אמת באמצעות Search Console"</w:t>
      </w:r>
      <w:r>
        <w:rPr>
          <w:rFonts w:ascii="Arial" w:hAnsi="Arial"/>
          <w:b w:val="0"/>
          <w:sz w:val="24"/>
          <w:rFonts w:ascii="Arial" w:hAnsi="Arial" w:cs="Arial" w:eastAsia="Arial"/>
          <w:rtl/>
          <w:cs/>
        </w:rPr>
        <w:t xml:space="preserve"> - זה עובר מיד כי סעיף 1 גמור. אם מציע רק תג HTML - שלח לנו את ה-content ונוסיף (אותו מנגנון כמו בסעיף 1, משתנה סביבה נוסף).</w:t>
      </w:r>
    </w:p>
    <w:p>
      <w:pPr>
        <w:bidi w:val="1"/>
        <w:spacing w:after="60"/>
        <w:ind w:left="0"/>
        <w:jc w:val="left"/>
      </w:pPr>
      <w:r>
        <w:rPr>
          <w:rFonts w:ascii="Arial" w:hAnsi="Arial"/>
          <w:b w:val="0"/>
          <w:sz w:val="24"/>
          <w:rFonts w:ascii="Arial" w:hAnsi="Arial" w:cs="Arial" w:eastAsia="Arial"/>
          <w:rtl/>
          <w:cs/>
        </w:rPr>
        <w:t xml:space="preserve">3. </w:t>
      </w:r>
      <w:r>
        <w:rPr>
          <w:rFonts w:ascii="Arial" w:hAnsi="Arial"/>
          <w:b/>
          <w:sz w:val="24"/>
          <w:rFonts w:ascii="Arial" w:hAnsi="Arial" w:cs="Arial" w:eastAsia="Arial"/>
          <w:rtl/>
          <w:cs/>
          <w:bCs/>
        </w:rPr>
        <w:t>מוצרים → "הוסף מוצרים" → "הוסף מוצרים מקובץ" → "השתמש בקישור / Fetch from URL"</w:t>
      </w:r>
      <w:r>
        <w:rPr>
          <w:rFonts w:ascii="Arial" w:hAnsi="Arial"/>
          <w:b w:val="0"/>
          <w:sz w:val="24"/>
          <w:rFonts w:ascii="Arial" w:hAnsi="Arial" w:cs="Arial" w:eastAsia="Arial"/>
          <w:rtl/>
          <w:cs/>
        </w:rPr>
        <w:t xml:space="preserve"> (לא העלאה ידנית):</w:t>
      </w:r>
    </w:p>
    <w:p>
      <w:pPr>
        <w:bidi w:val="1"/>
        <w:spacing w:after="120"/>
        <w:jc w:val="left"/>
      </w:pPr>
      <w:r>
        <w:rPr>
          <w:rFonts w:ascii="Arial" w:hAnsi="Arial"/>
          <w:b w:val="0"/>
          <w:sz w:val="24"/>
          <w:rFonts w:ascii="Arial" w:hAnsi="Arial" w:cs="Arial" w:eastAsia="Arial"/>
          <w:rtl/>
          <w:cs/>
        </w:rPr>
        <w:t xml:space="preserve">   - כתובת הקובץ: `https://mikra.shop/feed.xml`    - שם הפיד: `mikra.shop feed`    - תדירות: </w:t>
      </w:r>
      <w:r>
        <w:rPr>
          <w:rFonts w:ascii="Arial" w:hAnsi="Arial"/>
          <w:b/>
          <w:sz w:val="24"/>
          <w:rFonts w:ascii="Arial" w:hAnsi="Arial" w:cs="Arial" w:eastAsia="Arial"/>
          <w:rtl/>
          <w:cs/>
          <w:bCs/>
        </w:rPr>
        <w:t>יומי</w:t>
      </w:r>
      <w:r>
        <w:rPr>
          <w:rFonts w:ascii="Arial" w:hAnsi="Arial"/>
          <w:b w:val="0"/>
          <w:sz w:val="24"/>
          <w:rFonts w:ascii="Arial" w:hAnsi="Arial" w:cs="Arial" w:eastAsia="Arial"/>
          <w:rtl/>
          <w:cs/>
        </w:rPr>
        <w:t>, שעה 06:00    - מדינת מכירה: `ישראל` · שפה: `עברית` · מטבע: `ILS` (הפיד כבר מצהיר ILS)    - "אחזר עכשיו". תוך דקות אמור להופיע "15 מוצרים נקלטו".</w:t>
      </w:r>
    </w:p>
    <w:p>
      <w:pPr>
        <w:bidi w:val="1"/>
        <w:spacing w:after="60"/>
        <w:ind w:left="0"/>
        <w:jc w:val="left"/>
      </w:pPr>
      <w:r>
        <w:rPr>
          <w:rFonts w:ascii="Arial" w:hAnsi="Arial"/>
          <w:b w:val="0"/>
          <w:sz w:val="24"/>
          <w:rFonts w:ascii="Arial" w:hAnsi="Arial" w:cs="Arial" w:eastAsia="Arial"/>
          <w:rtl/>
          <w:cs/>
        </w:rPr>
        <w:t xml:space="preserve">4. </w:t>
      </w:r>
      <w:r>
        <w:rPr>
          <w:rFonts w:ascii="Arial" w:hAnsi="Arial"/>
          <w:b/>
          <w:sz w:val="24"/>
          <w:rFonts w:ascii="Arial" w:hAnsi="Arial" w:cs="Arial" w:eastAsia="Arial"/>
          <w:rtl/>
          <w:cs/>
          <w:bCs/>
        </w:rPr>
        <w:t>הגדרות עסק → "משלוחים והחזרות" → "הוסף שירות משלוח":</w:t>
      </w:r>
    </w:p>
    <w:p>
      <w:pPr>
        <w:bidi w:val="1"/>
        <w:spacing w:after="120"/>
        <w:jc w:val="left"/>
      </w:pPr>
      <w:r>
        <w:rPr>
          <w:rFonts w:ascii="Arial" w:hAnsi="Arial"/>
          <w:b w:val="0"/>
          <w:sz w:val="24"/>
          <w:rFonts w:ascii="Arial" w:hAnsi="Arial" w:cs="Arial" w:eastAsia="Arial"/>
          <w:rtl/>
          <w:cs/>
        </w:rPr>
        <w:t xml:space="preserve">   - שם: `משלוח מבוטח` · מדינה: ישראל · מטבע: ILS    - זמן טיפול: 0–1 ימי עסקים · זמן משלוח: 2–4 ימי עסקים    - תעריף: </w:t>
      </w:r>
      <w:r>
        <w:rPr>
          <w:rFonts w:ascii="Arial" w:hAnsi="Arial"/>
          <w:b/>
          <w:sz w:val="24"/>
          <w:rFonts w:ascii="Arial" w:hAnsi="Arial" w:cs="Arial" w:eastAsia="Arial"/>
          <w:rtl/>
          <w:cs/>
          <w:bCs/>
        </w:rPr>
        <w:t>"תעריף אחיד" ₪29</w:t>
      </w:r>
      <w:r>
        <w:rPr>
          <w:rFonts w:ascii="Arial" w:hAnsi="Arial"/>
          <w:b w:val="0"/>
          <w:sz w:val="24"/>
          <w:rFonts w:ascii="Arial" w:hAnsi="Arial" w:cs="Arial" w:eastAsia="Arial"/>
          <w:rtl/>
          <w:cs/>
        </w:rPr>
        <w:t xml:space="preserve"> → הוסף כלל: </w:t>
      </w:r>
      <w:r>
        <w:rPr>
          <w:rFonts w:ascii="Arial" w:hAnsi="Arial"/>
          <w:b/>
          <w:sz w:val="24"/>
          <w:rFonts w:ascii="Arial" w:hAnsi="Arial" w:cs="Arial" w:eastAsia="Arial"/>
          <w:rtl/>
          <w:cs/>
          <w:bCs/>
        </w:rPr>
        <w:t>"משלוח חינם מעל ₪550"</w:t>
      </w:r>
      <w:r>
        <w:rPr>
          <w:rFonts w:ascii="Arial" w:hAnsi="Arial"/>
          <w:b w:val="0"/>
          <w:sz w:val="24"/>
          <w:rFonts w:ascii="Arial" w:hAnsi="Arial" w:cs="Arial" w:eastAsia="Arial"/>
          <w:rtl/>
          <w:cs/>
        </w:rPr>
        <w:t xml:space="preserve"> (order value ≥ 550).    - איסוף עצמי: אל תסמן "pickup" - בגוגל זה מיועד למלאי בחנות פיזית ויוצר בדיקות מיותרות. האיסוף מוצג באתר וזה מספיק.</w:t>
      </w:r>
    </w:p>
    <w:p>
      <w:pPr>
        <w:bidi w:val="1"/>
        <w:spacing w:after="60"/>
        <w:ind w:left="0"/>
        <w:jc w:val="left"/>
      </w:pPr>
      <w:r>
        <w:rPr>
          <w:rFonts w:ascii="Arial" w:hAnsi="Arial"/>
          <w:b w:val="0"/>
          <w:sz w:val="24"/>
          <w:rFonts w:ascii="Arial" w:hAnsi="Arial" w:cs="Arial" w:eastAsia="Arial"/>
          <w:rtl/>
          <w:cs/>
        </w:rPr>
        <w:t xml:space="preserve">5. </w:t>
      </w:r>
      <w:r>
        <w:rPr>
          <w:rFonts w:ascii="Arial" w:hAnsi="Arial"/>
          <w:b/>
          <w:sz w:val="24"/>
          <w:rFonts w:ascii="Arial" w:hAnsi="Arial" w:cs="Arial" w:eastAsia="Arial"/>
          <w:rtl/>
          <w:cs/>
          <w:bCs/>
        </w:rPr>
        <w:t>"מדיניות החזרות":</w:t>
      </w:r>
      <w:r>
        <w:rPr>
          <w:rFonts w:ascii="Arial" w:hAnsi="Arial"/>
          <w:b w:val="0"/>
          <w:sz w:val="24"/>
          <w:rFonts w:ascii="Arial" w:hAnsi="Arial" w:cs="Arial" w:eastAsia="Arial"/>
          <w:rtl/>
          <w:cs/>
        </w:rPr>
        <w:t xml:space="preserve"> חלון החזרה `30 יום` · מצב הפריט: חדש, לא נלבש, באריזה מקורית · החזר: לאמצעי התשלום המקורי · דמי משלוח להחזרה: </w:t>
      </w:r>
      <w:r>
        <w:rPr>
          <w:rFonts w:ascii="Arial" w:hAnsi="Arial"/>
          <w:b/>
          <w:sz w:val="24"/>
          <w:rFonts w:ascii="Arial" w:hAnsi="Arial" w:cs="Arial" w:eastAsia="Arial"/>
          <w:rtl/>
          <w:cs/>
          <w:bCs/>
        </w:rPr>
        <w:t>סמן מה שאתה באמת גובה.</w:t>
      </w:r>
      <w:r>
        <w:rPr>
          <w:rFonts w:ascii="Arial" w:hAnsi="Arial"/>
          <w:b w:val="0"/>
          <w:sz w:val="24"/>
          <w:rFonts w:ascii="Arial" w:hAnsi="Arial" w:cs="Arial" w:eastAsia="Arial"/>
          <w:rtl/>
          <w:cs/>
        </w:rPr>
        <w:t xml:space="preserve"> באתר לא כתוב "החזרה חינם", אז לא לסמן "חינם" רק כי זה נראה טוב יותר. אל תמלא "דמי טיפול/restocking".</w:t>
      </w:r>
    </w:p>
    <w:p>
      <w:pPr>
        <w:bidi w:val="1"/>
        <w:spacing w:after="60"/>
        <w:ind w:left="0"/>
        <w:jc w:val="left"/>
      </w:pPr>
      <w:r>
        <w:rPr>
          <w:rFonts w:ascii="Arial" w:hAnsi="Arial"/>
          <w:b w:val="0"/>
          <w:sz w:val="24"/>
          <w:rFonts w:ascii="Arial" w:hAnsi="Arial" w:cs="Arial" w:eastAsia="Arial"/>
          <w:rtl/>
          <w:cs/>
        </w:rPr>
        <w:t xml:space="preserve">6. </w:t>
      </w:r>
      <w:r>
        <w:rPr>
          <w:rFonts w:ascii="Arial" w:hAnsi="Arial"/>
          <w:b/>
          <w:sz w:val="24"/>
          <w:rFonts w:ascii="Arial" w:hAnsi="Arial" w:cs="Arial" w:eastAsia="Arial"/>
          <w:rtl/>
          <w:cs/>
          <w:bCs/>
        </w:rPr>
        <w:t>"תוכניות" / "Manage programs"</w:t>
      </w:r>
      <w:r>
        <w:rPr>
          <w:rFonts w:ascii="Arial" w:hAnsi="Arial"/>
          <w:b w:val="0"/>
          <w:sz w:val="24"/>
          <w:rFonts w:ascii="Arial" w:hAnsi="Arial" w:cs="Arial" w:eastAsia="Arial"/>
          <w:rtl/>
          <w:cs/>
        </w:rPr>
        <w:t xml:space="preserve"> → ודא ש-</w:t>
      </w:r>
      <w:r>
        <w:rPr>
          <w:rFonts w:ascii="Arial" w:hAnsi="Arial"/>
          <w:b/>
          <w:sz w:val="24"/>
          <w:rFonts w:ascii="Arial" w:hAnsi="Arial" w:cs="Arial" w:eastAsia="Arial"/>
          <w:rtl/>
          <w:cs/>
          <w:bCs/>
        </w:rPr>
        <w:t>"רישומים חינמיים" (Free listings)</w:t>
      </w:r>
      <w:r>
        <w:rPr>
          <w:rFonts w:ascii="Arial" w:hAnsi="Arial"/>
          <w:b w:val="0"/>
          <w:sz w:val="24"/>
          <w:rFonts w:ascii="Arial" w:hAnsi="Arial" w:cs="Arial" w:eastAsia="Arial"/>
          <w:rtl/>
          <w:cs/>
        </w:rPr>
        <w:t xml:space="preserve"> דולק. בחשבונות חדשים הוא דולק כברירת מחדל - רק לוודא.</w:t>
      </w:r>
    </w:p>
    <w:p>
      <w:pPr>
        <w:bidi w:val="1"/>
        <w:spacing w:after="60"/>
        <w:ind w:left="0"/>
        <w:jc w:val="left"/>
      </w:pPr>
      <w:r>
        <w:rPr>
          <w:rFonts w:ascii="Arial" w:hAnsi="Arial"/>
          <w:b w:val="0"/>
          <w:sz w:val="24"/>
          <w:rFonts w:ascii="Arial" w:hAnsi="Arial" w:cs="Arial" w:eastAsia="Arial"/>
          <w:rtl/>
          <w:cs/>
        </w:rPr>
        <w:t>7. מוצרים → "צריך תשומת לב" → צלם מסך של כל אזהרה ושלח לנו.</w:t>
      </w:r>
    </w:p>
    <w:p>
      <w:pPr>
        <w:bidi w:val="1"/>
        <w:spacing w:after="120"/>
        <w:jc w:val="left"/>
      </w:pPr>
      <w:r>
        <w:rPr>
          <w:rFonts w:ascii="Arial" w:hAnsi="Arial"/>
          <w:b/>
          <w:sz w:val="24"/>
          <w:rFonts w:ascii="Arial" w:hAnsi="Arial" w:cs="Arial" w:eastAsia="Arial"/>
          <w:rtl/>
          <w:cs/>
          <w:bCs/>
        </w:rPr>
        <w:t>מה יופיע בצהוב וזה בסדר - ברקוד (GTIN):</w:t>
      </w:r>
      <w:r>
        <w:rPr>
          <w:rFonts w:ascii="Arial" w:hAnsi="Arial"/>
          <w:b w:val="0"/>
          <w:sz w:val="24"/>
          <w:rFonts w:ascii="Arial" w:hAnsi="Arial" w:cs="Arial" w:eastAsia="Arial"/>
          <w:rtl/>
          <w:cs/>
        </w:rPr>
        <w:t xml:space="preserve"> לרוב המוצרים בעולם יש ברקוד. לתכשיט של מותג פרטי אין, וגוגל מבקש במקרה כזה בדיוק מה שהפיד שולח: שם החנות כמותג והמק״ט כמספר יצרן. גוגל עשוי להראות הערה כמו "Missing GTIN" או "Limited performance" - </w:t>
      </w:r>
      <w:r>
        <w:rPr>
          <w:rFonts w:ascii="Arial" w:hAnsi="Arial"/>
          <w:b/>
          <w:sz w:val="24"/>
          <w:rFonts w:ascii="Arial" w:hAnsi="Arial" w:cs="Arial" w:eastAsia="Arial"/>
          <w:rtl/>
          <w:cs/>
          <w:bCs/>
        </w:rPr>
        <w:t>זו הערה, לא פסילה.</w:t>
      </w:r>
      <w:r>
        <w:rPr>
          <w:rFonts w:ascii="Arial" w:hAnsi="Arial"/>
          <w:b w:val="0"/>
          <w:sz w:val="24"/>
          <w:rFonts w:ascii="Arial" w:hAnsi="Arial" w:cs="Arial" w:eastAsia="Arial"/>
          <w:rtl/>
          <w:cs/>
        </w:rPr>
        <w:t xml:space="preserve"> המוצרים מוצגים. כל אזהרה אחרת - צלם ושלח.</w:t>
      </w:r>
    </w:p>
    <w:p>
      <w:pPr>
        <w:bidi w:val="1"/>
        <w:spacing w:after="120"/>
        <w:jc w:val="left"/>
      </w:pPr>
      <w:r>
        <w:rPr>
          <w:rFonts w:ascii="Arial" w:hAnsi="Arial"/>
          <w:b/>
          <w:sz w:val="24"/>
          <w:rFonts w:ascii="Arial" w:hAnsi="Arial" w:cs="Arial" w:eastAsia="Arial"/>
          <w:rtl/>
          <w:cs/>
          <w:bCs/>
        </w:rPr>
        <w:t>המשלוח כבר מיושר לאתר:</w:t>
      </w:r>
      <w:r>
        <w:rPr>
          <w:rFonts w:ascii="Arial" w:hAnsi="Arial"/>
          <w:b w:val="0"/>
          <w:sz w:val="24"/>
          <w:rFonts w:ascii="Arial" w:hAnsi="Arial" w:cs="Arial" w:eastAsia="Arial"/>
          <w:rtl/>
          <w:cs/>
        </w:rPr>
        <w:t xml:space="preserve"> תולדות וצל כנפיים (₪749) מצהירים ₪0 כי הם מעל סף המשלוח החינם, והפיד גם מצהיר על הסף עצמו (₪550). שירות המשלוח שתגדיר בסעיף 4 חייב להגיד את אותו הדבר - ₪29 וחינם מעל ₪550 - אחרת גוגל יראה שתי גרסאות.</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למלא `sale_price` או מחיר "לפני". לא להעלות במקביל גיליון ידני - זה יוצר כפילויות. לא לסמן "משלוח חינם" גלובלי כדי לעבור בדיקה.</w:t>
      </w:r>
    </w:p>
    <w:p>
      <w:pPr>
        <w:bidi w:val="1"/>
        <w:spacing w:before="240" w:after="120"/>
        <w:jc w:val="center"/>
      </w:pPr>
      <w:r>
        <w:rPr>
          <w:rFonts w:ascii="Arial" w:hAnsi="Arial"/>
          <w:b/>
          <w:color w:val="6F4A10"/>
          <w:sz w:val="30"/>
          <w:rFonts w:ascii="Arial" w:hAnsi="Arial" w:cs="Arial" w:eastAsia="Arial"/>
          <w:rtl/>
          <w:cs/>
          <w:bCs/>
        </w:rPr>
        <w:t>3. Google Business Profile - "מקרא" בחיפוש ובמפות (30 דקות + אימות)</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מי ששומע על המותג יחפש "מקרא תכשיטים" - והפאנל בצד ימין של גוגל הוא מה שמשכנע שזה עסק אמיתי: כתובת, טלפון, תמונות, ובהמשך ביקורות אמיתיות. זה גם הערוץ היחיד שבו ביקורות מותרות לנו - כי הן של גוגל, לא שלנו.</w:t>
      </w:r>
    </w:p>
    <w:p>
      <w:pPr>
        <w:bidi w:val="1"/>
        <w:spacing w:after="120"/>
        <w:jc w:val="left"/>
      </w:pPr>
      <w:r>
        <w:rPr>
          <w:rFonts w:ascii="Arial" w:hAnsi="Arial"/>
          <w:b/>
          <w:sz w:val="24"/>
          <w:rFonts w:ascii="Arial" w:hAnsi="Arial" w:cs="Arial" w:eastAsia="Arial"/>
          <w:rtl/>
          <w:cs/>
          <w:bCs/>
        </w:rPr>
        <w:t>צריך:</w:t>
      </w:r>
      <w:r>
        <w:rPr>
          <w:rFonts w:ascii="Arial" w:hAnsi="Arial"/>
          <w:b w:val="0"/>
          <w:sz w:val="24"/>
          <w:rFonts w:ascii="Arial" w:hAnsi="Arial" w:cs="Arial" w:eastAsia="Arial"/>
          <w:rtl/>
          <w:cs/>
        </w:rPr>
        <w:t xml:space="preserve"> להחליט אם הכתובת בגולדה מאיר היא בית פרטי. אם כן - </w:t>
      </w:r>
      <w:r>
        <w:rPr>
          <w:rFonts w:ascii="Arial" w:hAnsi="Arial"/>
          <w:b/>
          <w:sz w:val="24"/>
          <w:rFonts w:ascii="Arial" w:hAnsi="Arial" w:cs="Arial" w:eastAsia="Arial"/>
          <w:rtl/>
          <w:cs/>
          <w:bCs/>
        </w:rPr>
        <w:t>לא להציג אותה.</w:t>
      </w:r>
      <w:r>
        <w:rPr>
          <w:rFonts w:ascii="Arial" w:hAnsi="Arial"/>
          <w:b w:val="0"/>
          <w:sz w:val="24"/>
          <w:rFonts w:ascii="Arial" w:hAnsi="Arial" w:cs="Arial" w:eastAsia="Arial"/>
          <w:rtl/>
          <w:cs/>
        </w:rPr>
        <w:t xml:space="preserve"> גוגל מאשר עסק שנפגש עם לקוחות (איסוף בתיאום = נפגש), אבל מציג כתובת רק לעסק עם שלט וחזית. עסק ביתי שמציג כתובת נחשד ומושעה.</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1. `google.com/business` → "נהל עכשיו" → אותו חשבון גוגל.</w:t>
      </w:r>
    </w:p>
    <w:p>
      <w:pPr>
        <w:bidi w:val="1"/>
        <w:spacing w:after="60"/>
        <w:ind w:left="0"/>
        <w:jc w:val="left"/>
      </w:pPr>
      <w:r>
        <w:rPr>
          <w:rFonts w:ascii="Arial" w:hAnsi="Arial"/>
          <w:b w:val="0"/>
          <w:sz w:val="24"/>
          <w:rFonts w:ascii="Arial" w:hAnsi="Arial" w:cs="Arial" w:eastAsia="Arial"/>
          <w:rtl/>
          <w:cs/>
        </w:rPr>
        <w:t xml:space="preserve">2. שם העסק: </w:t>
      </w:r>
      <w:r>
        <w:rPr>
          <w:rFonts w:ascii="Arial" w:hAnsi="Arial"/>
          <w:b/>
          <w:sz w:val="24"/>
          <w:rFonts w:ascii="Arial" w:hAnsi="Arial" w:cs="Arial" w:eastAsia="Arial"/>
          <w:rtl/>
          <w:cs/>
          <w:bCs/>
        </w:rPr>
        <w:t>`מקרא`</w:t>
      </w:r>
      <w:r>
        <w:rPr>
          <w:rFonts w:ascii="Arial" w:hAnsi="Arial"/>
          <w:b w:val="0"/>
          <w:sz w:val="24"/>
          <w:rFonts w:ascii="Arial" w:hAnsi="Arial" w:cs="Arial" w:eastAsia="Arial"/>
          <w:rtl/>
          <w:cs/>
        </w:rPr>
        <w:t xml:space="preserve"> ותו לא. לא "מקרא - תכשיטים עם ברכה", לא "MIKRA תכשיטי ברכה". מילות מפתח בשם = השעיה.</w:t>
      </w:r>
    </w:p>
    <w:p>
      <w:pPr>
        <w:bidi w:val="1"/>
        <w:spacing w:after="60"/>
        <w:ind w:left="0"/>
        <w:jc w:val="left"/>
      </w:pPr>
      <w:r>
        <w:rPr>
          <w:rFonts w:ascii="Arial" w:hAnsi="Arial"/>
          <w:b w:val="0"/>
          <w:sz w:val="24"/>
          <w:rFonts w:ascii="Arial" w:hAnsi="Arial" w:cs="Arial" w:eastAsia="Arial"/>
          <w:rtl/>
          <w:cs/>
        </w:rPr>
        <w:t xml:space="preserve">3. קטגוריה ראשית: </w:t>
      </w:r>
      <w:r>
        <w:rPr>
          <w:rFonts w:ascii="Arial" w:hAnsi="Arial"/>
          <w:b/>
          <w:sz w:val="24"/>
          <w:rFonts w:ascii="Arial" w:hAnsi="Arial" w:cs="Arial" w:eastAsia="Arial"/>
          <w:rtl/>
          <w:cs/>
          <w:bCs/>
        </w:rPr>
        <w:t>`חנות תכשיטים`</w:t>
      </w:r>
      <w:r>
        <w:rPr>
          <w:rFonts w:ascii="Arial" w:hAnsi="Arial"/>
          <w:b w:val="0"/>
          <w:sz w:val="24"/>
          <w:rFonts w:ascii="Arial" w:hAnsi="Arial" w:cs="Arial" w:eastAsia="Arial"/>
          <w:rtl/>
          <w:cs/>
        </w:rPr>
        <w:t>. אחרי ההקמה, ב"עריכת פרופיל" הוסף משניות: `מעצב תכשיטים`, `חנות מתנות`.</w:t>
      </w:r>
    </w:p>
    <w:p>
      <w:pPr>
        <w:bidi w:val="1"/>
        <w:spacing w:after="60"/>
        <w:ind w:left="0"/>
        <w:jc w:val="left"/>
      </w:pPr>
      <w:r>
        <w:rPr>
          <w:rFonts w:ascii="Arial" w:hAnsi="Arial"/>
          <w:b w:val="0"/>
          <w:sz w:val="24"/>
          <w:rFonts w:ascii="Arial" w:hAnsi="Arial" w:cs="Arial" w:eastAsia="Arial"/>
          <w:rtl/>
          <w:cs/>
        </w:rPr>
        <w:t xml:space="preserve">4. "האם ברצונך להוסיף מיקום שלקוחות יכולים לבקר בו?" → </w:t>
      </w:r>
      <w:r>
        <w:rPr>
          <w:rFonts w:ascii="Arial" w:hAnsi="Arial"/>
          <w:b/>
          <w:sz w:val="24"/>
          <w:rFonts w:ascii="Arial" w:hAnsi="Arial" w:cs="Arial" w:eastAsia="Arial"/>
          <w:rtl/>
          <w:cs/>
          <w:bCs/>
        </w:rPr>
        <w:t>לא</w:t>
      </w:r>
      <w:r>
        <w:rPr>
          <w:rFonts w:ascii="Arial" w:hAnsi="Arial"/>
          <w:b w:val="0"/>
          <w:sz w:val="24"/>
          <w:rFonts w:ascii="Arial" w:hAnsi="Arial" w:cs="Arial" w:eastAsia="Arial"/>
          <w:rtl/>
          <w:cs/>
        </w:rPr>
        <w:t xml:space="preserve"> (אם זה בית). בשאלה הבאה "האם אתה מספק שירותים/משלוחים ללקוחות?" → </w:t>
      </w:r>
      <w:r>
        <w:rPr>
          <w:rFonts w:ascii="Arial" w:hAnsi="Arial"/>
          <w:b/>
          <w:sz w:val="24"/>
          <w:rFonts w:ascii="Arial" w:hAnsi="Arial" w:cs="Arial" w:eastAsia="Arial"/>
          <w:rtl/>
          <w:cs/>
          <w:bCs/>
        </w:rPr>
        <w:t>כן</w:t>
      </w:r>
      <w:r>
        <w:rPr>
          <w:rFonts w:ascii="Arial" w:hAnsi="Arial"/>
          <w:b w:val="0"/>
          <w:sz w:val="24"/>
          <w:rFonts w:ascii="Arial" w:hAnsi="Arial" w:cs="Arial" w:eastAsia="Arial"/>
          <w:rtl/>
          <w:cs/>
        </w:rPr>
        <w:t xml:space="preserve"> → אזור שירות: `ישראל`, ואז הוסף `מודיעין-מכבים-רעות`.</w:t>
      </w:r>
    </w:p>
    <w:p>
      <w:pPr>
        <w:bidi w:val="1"/>
        <w:spacing w:after="60"/>
        <w:ind w:left="0"/>
        <w:jc w:val="left"/>
      </w:pPr>
      <w:r>
        <w:rPr>
          <w:rFonts w:ascii="Arial" w:hAnsi="Arial"/>
          <w:b w:val="0"/>
          <w:sz w:val="24"/>
          <w:rFonts w:ascii="Arial" w:hAnsi="Arial" w:cs="Arial" w:eastAsia="Arial"/>
          <w:rtl/>
          <w:cs/>
        </w:rPr>
        <w:t>5. טלפון `050-775-5705` · אתר `https://mikra.shop`.</w:t>
      </w:r>
    </w:p>
    <w:p>
      <w:pPr>
        <w:bidi w:val="1"/>
        <w:spacing w:after="60"/>
        <w:ind w:left="0"/>
        <w:jc w:val="left"/>
      </w:pPr>
      <w:r>
        <w:rPr>
          <w:rFonts w:ascii="Arial" w:hAnsi="Arial"/>
          <w:b w:val="0"/>
          <w:sz w:val="24"/>
          <w:rFonts w:ascii="Arial" w:hAnsi="Arial" w:cs="Arial" w:eastAsia="Arial"/>
          <w:rtl/>
          <w:cs/>
        </w:rPr>
        <w:t xml:space="preserve">6. אימות: לעסק בלי כתובת מוצגת גוגל בדרך כלל מבקש </w:t>
      </w:r>
      <w:r>
        <w:rPr>
          <w:rFonts w:ascii="Arial" w:hAnsi="Arial"/>
          <w:b/>
          <w:sz w:val="24"/>
          <w:rFonts w:ascii="Arial" w:hAnsi="Arial" w:cs="Arial" w:eastAsia="Arial"/>
          <w:rtl/>
          <w:cs/>
          <w:bCs/>
        </w:rPr>
        <w:t>אימות וידאו</w:t>
      </w:r>
      <w:r>
        <w:rPr>
          <w:rFonts w:ascii="Arial" w:hAnsi="Arial"/>
          <w:b w:val="0"/>
          <w:sz w:val="24"/>
          <w:rFonts w:ascii="Arial" w:hAnsi="Arial" w:cs="Arial" w:eastAsia="Arial"/>
          <w:rtl/>
          <w:cs/>
        </w:rPr>
        <w:t xml:space="preserve"> - סרטון רציף שמראה: הרחוב/כניסה, את המוצרים, האריזות, כרטיס הנוסח, ומסמך עם שם העסק (תעודת עוסק מורשה). לצלם באור יום, לא לחתוך. לפעמים במקום זה גלויה בדואר (5–14 יום) - ואז הכתובת נשארת פנימית, לא מוצגת.</w:t>
      </w:r>
    </w:p>
    <w:p>
      <w:pPr>
        <w:bidi w:val="1"/>
        <w:spacing w:after="60"/>
        <w:ind w:left="0"/>
        <w:jc w:val="left"/>
      </w:pPr>
      <w:r>
        <w:rPr>
          <w:rFonts w:ascii="Arial" w:hAnsi="Arial"/>
          <w:b w:val="0"/>
          <w:sz w:val="24"/>
          <w:rFonts w:ascii="Arial" w:hAnsi="Arial" w:cs="Arial" w:eastAsia="Arial"/>
          <w:rtl/>
          <w:cs/>
        </w:rPr>
        <w:t xml:space="preserve">7. </w:t>
      </w:r>
      <w:r>
        <w:rPr>
          <w:rFonts w:ascii="Arial" w:hAnsi="Arial"/>
          <w:b/>
          <w:sz w:val="24"/>
          <w:rFonts w:ascii="Arial" w:hAnsi="Arial" w:cs="Arial" w:eastAsia="Arial"/>
          <w:rtl/>
          <w:cs/>
          <w:bCs/>
        </w:rPr>
        <w:t>"עריכת פרופיל" → "תיאור העסק":</w:t>
      </w:r>
      <w:r>
        <w:rPr>
          <w:rFonts w:ascii="Arial" w:hAnsi="Arial"/>
          <w:b w:val="0"/>
          <w:sz w:val="24"/>
          <w:rFonts w:ascii="Arial" w:hAnsi="Arial" w:cs="Arial" w:eastAsia="Arial"/>
          <w:rtl/>
          <w:cs/>
        </w:rPr>
        <w:t xml:space="preserve"> הדבק את תיאור ה-750.</w:t>
      </w:r>
    </w:p>
    <w:p>
      <w:pPr>
        <w:bidi w:val="1"/>
        <w:spacing w:after="60"/>
        <w:ind w:left="0"/>
        <w:jc w:val="left"/>
      </w:pPr>
      <w:r>
        <w:rPr>
          <w:rFonts w:ascii="Arial" w:hAnsi="Arial"/>
          <w:b w:val="0"/>
          <w:sz w:val="24"/>
          <w:rFonts w:ascii="Arial" w:hAnsi="Arial" w:cs="Arial" w:eastAsia="Arial"/>
          <w:rtl/>
          <w:cs/>
        </w:rPr>
        <w:t xml:space="preserve">8. </w:t>
      </w:r>
      <w:r>
        <w:rPr>
          <w:rFonts w:ascii="Arial" w:hAnsi="Arial"/>
          <w:b/>
          <w:sz w:val="24"/>
          <w:rFonts w:ascii="Arial" w:hAnsi="Arial" w:cs="Arial" w:eastAsia="Arial"/>
          <w:rtl/>
          <w:cs/>
          <w:bCs/>
        </w:rPr>
        <w:t>שעות פתיחה:</w:t>
      </w:r>
      <w:r>
        <w:rPr>
          <w:rFonts w:ascii="Arial" w:hAnsi="Arial"/>
          <w:b w:val="0"/>
          <w:sz w:val="24"/>
          <w:rFonts w:ascii="Arial" w:hAnsi="Arial" w:cs="Arial" w:eastAsia="Arial"/>
          <w:rtl/>
          <w:cs/>
        </w:rPr>
        <w:t xml:space="preserve"> לא "פתוח 24 שעות". הכנס את השעות שבהן אתה באמת עונה בוואטסאפ, וסמן "בתיאום מראש" אם האפשרות מוצעת בקטגוריה.</w:t>
      </w:r>
    </w:p>
    <w:p>
      <w:pPr>
        <w:bidi w:val="1"/>
        <w:spacing w:after="60"/>
        <w:ind w:left="0"/>
        <w:jc w:val="left"/>
      </w:pPr>
      <w:r>
        <w:rPr>
          <w:rFonts w:ascii="Arial" w:hAnsi="Arial"/>
          <w:b w:val="0"/>
          <w:sz w:val="24"/>
          <w:rFonts w:ascii="Arial" w:hAnsi="Arial" w:cs="Arial" w:eastAsia="Arial"/>
          <w:rtl/>
          <w:cs/>
        </w:rPr>
        <w:t xml:space="preserve">9. </w:t>
      </w:r>
      <w:r>
        <w:rPr>
          <w:rFonts w:ascii="Arial" w:hAnsi="Arial"/>
          <w:b/>
          <w:sz w:val="24"/>
          <w:rFonts w:ascii="Arial" w:hAnsi="Arial" w:cs="Arial" w:eastAsia="Arial"/>
          <w:rtl/>
          <w:cs/>
          <w:bCs/>
        </w:rPr>
        <w:t>"תכונות" (Attributes):</w:t>
      </w:r>
      <w:r>
        <w:rPr>
          <w:rFonts w:ascii="Arial" w:hAnsi="Arial"/>
          <w:b w:val="0"/>
          <w:sz w:val="24"/>
          <w:rFonts w:ascii="Arial" w:hAnsi="Arial" w:cs="Arial" w:eastAsia="Arial"/>
          <w:rtl/>
          <w:cs/>
        </w:rPr>
        <w:t xml:space="preserve"> סמן רק מה שנכון - "איסוף עצמי", "משלוח". לא "בבעלות אישה" / "נגיש לכיסא גלגלים" אם לא בטוח.</w:t>
      </w:r>
    </w:p>
    <w:p>
      <w:pPr>
        <w:bidi w:val="1"/>
        <w:spacing w:after="60"/>
        <w:ind w:left="0"/>
        <w:jc w:val="left"/>
      </w:pPr>
      <w:r>
        <w:rPr>
          <w:rFonts w:ascii="Arial" w:hAnsi="Arial"/>
          <w:b w:val="0"/>
          <w:sz w:val="24"/>
          <w:rFonts w:ascii="Arial" w:hAnsi="Arial" w:cs="Arial" w:eastAsia="Arial"/>
          <w:rtl/>
          <w:cs/>
        </w:rPr>
        <w:t xml:space="preserve">10. </w:t>
      </w:r>
      <w:r>
        <w:rPr>
          <w:rFonts w:ascii="Arial" w:hAnsi="Arial"/>
          <w:b/>
          <w:sz w:val="24"/>
          <w:rFonts w:ascii="Arial" w:hAnsi="Arial" w:cs="Arial" w:eastAsia="Arial"/>
          <w:rtl/>
          <w:cs/>
          <w:bCs/>
        </w:rPr>
        <w:t>תמונות:</w:t>
      </w:r>
      <w:r>
        <w:rPr>
          <w:rFonts w:ascii="Arial" w:hAnsi="Arial"/>
          <w:b w:val="0"/>
          <w:sz w:val="24"/>
          <w:rFonts w:ascii="Arial" w:hAnsi="Arial" w:cs="Arial" w:eastAsia="Arial"/>
          <w:rtl/>
          <w:cs/>
        </w:rPr>
        <w:t xml:space="preserve"> לוגו (אייקון האתר), קאבר (`hero-landscape.jpg`), ואז 8 תמונות מ-`public/scene/` - `toldot-wood`, `lo-yanum-hand`, `beseter-pair`, `kachotam-linen`, `al-kapayim-marble`, `avot-shelf`, `pair-trio`, `libi-er-tray`. גם 2–3 תמונות מ-`public/worn/`.</w:t>
      </w:r>
    </w:p>
    <w:p>
      <w:pPr>
        <w:bidi w:val="1"/>
        <w:spacing w:after="60"/>
        <w:ind w:left="0"/>
        <w:jc w:val="left"/>
      </w:pPr>
      <w:r>
        <w:rPr>
          <w:rFonts w:ascii="Arial" w:hAnsi="Arial"/>
          <w:b w:val="0"/>
          <w:sz w:val="24"/>
          <w:rFonts w:ascii="Arial" w:hAnsi="Arial" w:cs="Arial" w:eastAsia="Arial"/>
          <w:rtl/>
          <w:cs/>
        </w:rPr>
        <w:t xml:space="preserve">11. </w:t>
      </w:r>
      <w:r>
        <w:rPr>
          <w:rFonts w:ascii="Arial" w:hAnsi="Arial"/>
          <w:b/>
          <w:sz w:val="24"/>
          <w:rFonts w:ascii="Arial" w:hAnsi="Arial" w:cs="Arial" w:eastAsia="Arial"/>
          <w:rtl/>
          <w:cs/>
          <w:bCs/>
        </w:rPr>
        <w:t>"מוצרים"</w:t>
      </w:r>
      <w:r>
        <w:rPr>
          <w:rFonts w:ascii="Arial" w:hAnsi="Arial"/>
          <w:b w:val="0"/>
          <w:sz w:val="24"/>
          <w:rFonts w:ascii="Arial" w:hAnsi="Arial" w:cs="Arial" w:eastAsia="Arial"/>
          <w:rtl/>
          <w:cs/>
        </w:rPr>
        <w:t xml:space="preserve"> (הפאנל לא מושך מ-Merchant Center אוטומטית): הוסף ידנית ארבעה - תולדות ₪749, לא ינום ₪299, בסתר ₪299, טפת אור ₪549 - שם, מחיר, תמונה, קישור לדף המוצר.</w:t>
      </w:r>
    </w:p>
    <w:p>
      <w:pPr>
        <w:bidi w:val="1"/>
        <w:spacing w:after="60"/>
        <w:ind w:left="0"/>
        <w:jc w:val="left"/>
      </w:pPr>
      <w:r>
        <w:rPr>
          <w:rFonts w:ascii="Arial" w:hAnsi="Arial"/>
          <w:b w:val="0"/>
          <w:sz w:val="24"/>
          <w:rFonts w:ascii="Arial" w:hAnsi="Arial" w:cs="Arial" w:eastAsia="Arial"/>
          <w:rtl/>
          <w:cs/>
        </w:rPr>
        <w:t xml:space="preserve">12. </w:t>
      </w:r>
      <w:r>
        <w:rPr>
          <w:rFonts w:ascii="Arial" w:hAnsi="Arial"/>
          <w:b/>
          <w:sz w:val="24"/>
          <w:rFonts w:ascii="Arial" w:hAnsi="Arial" w:cs="Arial" w:eastAsia="Arial"/>
          <w:rtl/>
          <w:cs/>
          <w:bCs/>
        </w:rPr>
        <w:t>"ביקורות" → "קבל ביקורות נוספות" → העתק קישור.</w:t>
      </w:r>
      <w:r>
        <w:rPr>
          <w:rFonts w:ascii="Arial" w:hAnsi="Arial"/>
          <w:b w:val="0"/>
          <w:sz w:val="24"/>
          <w:rFonts w:ascii="Arial" w:hAnsi="Arial" w:cs="Arial" w:eastAsia="Arial"/>
          <w:rtl/>
          <w:cs/>
        </w:rPr>
        <w:t xml:space="preserve"> שמור אותו כתשובה מהירה בוואטסאפ (סעיף 5) ושלח </w:t>
      </w:r>
      <w:r>
        <w:rPr>
          <w:rFonts w:ascii="Arial" w:hAnsi="Arial"/>
          <w:b/>
          <w:sz w:val="24"/>
          <w:rFonts w:ascii="Arial" w:hAnsi="Arial" w:cs="Arial" w:eastAsia="Arial"/>
          <w:rtl/>
          <w:cs/>
          <w:bCs/>
        </w:rPr>
        <w:t>רק ללקוח שקיבל את החבילה</w:t>
      </w:r>
      <w:r>
        <w:rPr>
          <w:rFonts w:ascii="Arial" w:hAnsi="Arial"/>
          <w:b w:val="0"/>
          <w:sz w:val="24"/>
          <w:rFonts w:ascii="Arial" w:hAnsi="Arial" w:cs="Arial" w:eastAsia="Arial"/>
          <w:rtl/>
          <w:cs/>
        </w:rPr>
        <w:t>, יומיים אחרי המסירה, בלי הנחה ובלי בקשה ל"חמישה כוכבים".</w:t>
      </w:r>
    </w:p>
    <w:p>
      <w:pPr>
        <w:bidi w:val="1"/>
        <w:spacing w:after="60"/>
        <w:ind w:left="0"/>
        <w:jc w:val="left"/>
      </w:pPr>
      <w:r>
        <w:rPr>
          <w:rFonts w:ascii="Arial" w:hAnsi="Arial"/>
          <w:b w:val="0"/>
          <w:sz w:val="24"/>
          <w:rFonts w:ascii="Arial" w:hAnsi="Arial" w:cs="Arial" w:eastAsia="Arial"/>
          <w:rtl/>
          <w:cs/>
        </w:rPr>
        <w:t xml:space="preserve">13. </w:t>
      </w:r>
      <w:r>
        <w:rPr>
          <w:rFonts w:ascii="Arial" w:hAnsi="Arial"/>
          <w:b/>
          <w:sz w:val="24"/>
          <w:rFonts w:ascii="Arial" w:hAnsi="Arial" w:cs="Arial" w:eastAsia="Arial"/>
          <w:rtl/>
          <w:cs/>
          <w:bCs/>
        </w:rPr>
        <w:t>"עדכונים" (Posts):</w:t>
      </w:r>
      <w:r>
        <w:rPr>
          <w:rFonts w:ascii="Arial" w:hAnsi="Arial"/>
          <w:b w:val="0"/>
          <w:sz w:val="24"/>
          <w:rFonts w:ascii="Arial" w:hAnsi="Arial" w:cs="Arial" w:eastAsia="Arial"/>
          <w:rtl/>
          <w:cs/>
        </w:rPr>
        <w:t xml:space="preserve"> פוסט אחד בשבוע. פוסט ראשון: "מה חרוט בשבב" - הנוסח, המקור, ואילו דגמים נושאים אותו. בלי "מבצע", בלי "רק השבוע".</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ביקורות ממשפחה, חברים או מעצמך - גוגל מזהה לפי מיקום וחשבון, והפרופיל נמחק. לא לפתוח פרופיל שני "כדי לנסות". לא מילות מפתח בשם העסק.</w:t>
      </w:r>
    </w:p>
    <w:p>
      <w:pPr>
        <w:bidi w:val="1"/>
        <w:spacing w:before="240" w:after="120"/>
        <w:jc w:val="center"/>
      </w:pPr>
      <w:r>
        <w:rPr>
          <w:rFonts w:ascii="Arial" w:hAnsi="Arial"/>
          <w:b/>
          <w:color w:val="6F4A10"/>
          <w:sz w:val="30"/>
          <w:rFonts w:ascii="Arial" w:hAnsi="Arial" w:cs="Arial" w:eastAsia="Arial"/>
          <w:rtl/>
          <w:cs/>
          <w:bCs/>
        </w:rPr>
        <w:t>4. אינסטגרם + עמוד פייסבוק - הכתובת שכל מודעה וכל יוצר תוכן מפנים אליה (שעה)</w:t>
      </w:r>
    </w:p>
    <w:p>
      <w:pPr>
        <w:bidi w:val="1"/>
        <w:spacing w:after="120"/>
        <w:jc w:val="left"/>
      </w:pPr>
      <w:r>
        <w:rPr>
          <w:rFonts w:ascii="Arial" w:hAnsi="Arial"/>
          <w:b/>
          <w:sz w:val="24"/>
          <w:rFonts w:ascii="Arial" w:hAnsi="Arial" w:cs="Arial" w:eastAsia="Arial"/>
          <w:rtl/>
          <w:cs/>
          <w:bCs/>
        </w:rPr>
        <w:t>בדיקת שמות משתמש (15.9.2026, מדפדפן לא מחובר):</w:t>
      </w:r>
    </w:p>
    <w:tbl>
      <w:tblPr>
        <w:tblStyle w:val="TableGrid"/>
        <w:tblW w:type="auto" w:w="0"/>
        <w:tblLook w:firstColumn="1" w:firstRow="1" w:lastColumn="0" w:lastRow="0" w:noHBand="0" w:noVBand="1" w:val="04A0"/>
        <w:bidiVisual/>
      </w:tblPr>
      <w:tblGrid>
        <w:gridCol w:w="3227"/>
        <w:gridCol w:w="3227"/>
        <w:gridCol w:w="3227"/>
      </w:tblGrid>
      <w:tr>
        <w:tc>
          <w:tcPr>
            <w:tcW w:type="dxa" w:w="3227"/>
          </w:tcPr>
          <w:p>
            <w:pPr>
              <w:bidi w:val="1"/>
              <w:jc w:val="left"/>
            </w:pPr>
            <w:r/>
            <w:r>
              <w:rPr>
                <w:rFonts w:ascii="Arial" w:hAnsi="Arial"/>
                <w:b/>
                <w:sz w:val="20"/>
                <w:rFonts w:ascii="Arial" w:hAnsi="Arial" w:cs="Arial" w:eastAsia="Arial"/>
                <w:rtl/>
                <w:cs/>
                <w:bCs/>
              </w:rPr>
              <w:t>שם</w:t>
            </w:r>
          </w:p>
        </w:tc>
        <w:tc>
          <w:tcPr>
            <w:tcW w:type="dxa" w:w="3227"/>
          </w:tcPr>
          <w:p>
            <w:pPr>
              <w:bidi w:val="1"/>
              <w:jc w:val="left"/>
            </w:pPr>
            <w:r/>
            <w:r>
              <w:rPr>
                <w:rFonts w:ascii="Arial" w:hAnsi="Arial"/>
                <w:b/>
                <w:sz w:val="20"/>
                <w:rFonts w:ascii="Arial" w:hAnsi="Arial" w:cs="Arial" w:eastAsia="Arial"/>
                <w:rtl/>
                <w:cs/>
                <w:bCs/>
              </w:rPr>
              <w:t>אינסטגרם</w:t>
            </w:r>
          </w:p>
        </w:tc>
        <w:tc>
          <w:tcPr>
            <w:tcW w:type="dxa" w:w="3227"/>
          </w:tcPr>
          <w:p>
            <w:pPr>
              <w:bidi w:val="1"/>
              <w:jc w:val="left"/>
            </w:pPr>
            <w:r/>
            <w:r>
              <w:rPr>
                <w:rFonts w:ascii="Arial" w:hAnsi="Arial"/>
                <w:b/>
                <w:sz w:val="20"/>
                <w:rFonts w:ascii="Arial" w:hAnsi="Arial" w:cs="Arial" w:eastAsia="Arial"/>
                <w:rtl/>
                <w:cs/>
                <w:bCs/>
              </w:rPr>
              <w:t>טיקטוק</w:t>
            </w:r>
          </w:p>
        </w:tc>
      </w:tr>
      <w:tr>
        <w:tc>
          <w:tcPr>
            <w:tcW w:type="dxa" w:w="3227"/>
          </w:tcPr>
          <w:p>
            <w:pPr>
              <w:bidi w:val="1"/>
              <w:jc w:val="left"/>
            </w:pPr>
            <w:r/>
            <w:r>
              <w:rPr>
                <w:rFonts w:ascii="Arial" w:hAnsi="Arial"/>
                <w:b w:val="0"/>
                <w:sz w:val="20"/>
                <w:rFonts w:ascii="Arial" w:hAnsi="Arial" w:cs="Arial" w:eastAsia="Arial"/>
                <w:rtl/>
                <w:cs/>
              </w:rPr>
              <w:t>`mikra.shop`</w:t>
            </w:r>
          </w:p>
        </w:tc>
        <w:tc>
          <w:tcPr>
            <w:tcW w:type="dxa" w:w="3227"/>
          </w:tcPr>
          <w:p>
            <w:pPr>
              <w:bidi w:val="1"/>
              <w:jc w:val="left"/>
            </w:pPr>
            <w:r/>
            <w:r>
              <w:rPr>
                <w:rFonts w:ascii="Arial" w:hAnsi="Arial"/>
                <w:b/>
                <w:sz w:val="20"/>
                <w:rFonts w:ascii="Arial" w:hAnsi="Arial" w:cs="Arial" w:eastAsia="Arial"/>
                <w:rtl/>
                <w:cs/>
                <w:bCs/>
              </w:rPr>
              <w:t>תפוס</w:t>
            </w:r>
            <w:r>
              <w:rPr>
                <w:rFonts w:ascii="Arial" w:hAnsi="Arial"/>
                <w:b w:val="0"/>
                <w:sz w:val="20"/>
                <w:rFonts w:ascii="Arial" w:hAnsi="Arial" w:cs="Arial" w:eastAsia="Arial"/>
                <w:rtl/>
                <w:cs/>
              </w:rPr>
              <w:t xml:space="preserve"> - חשבון אוקראיני של "edits and designs", 330 עוקבים, מקושר ל-weebly</w:t>
            </w:r>
          </w:p>
        </w:tc>
        <w:tc>
          <w:tcPr>
            <w:tcW w:type="dxa" w:w="3227"/>
          </w:tcPr>
          <w:p>
            <w:pPr>
              <w:bidi w:val="1"/>
              <w:jc w:val="left"/>
            </w:pPr>
            <w:r/>
            <w:r>
              <w:rPr>
                <w:rFonts w:ascii="Arial" w:hAnsi="Arial"/>
                <w:b w:val="0"/>
                <w:sz w:val="20"/>
                <w:rFonts w:ascii="Arial" w:hAnsi="Arial" w:cs="Arial" w:eastAsia="Arial"/>
                <w:rtl/>
                <w:cs/>
              </w:rPr>
              <w:t>פנוי</w:t>
            </w:r>
          </w:p>
        </w:tc>
      </w:tr>
      <w:tr>
        <w:tc>
          <w:tcPr>
            <w:tcW w:type="dxa" w:w="3227"/>
          </w:tcPr>
          <w:p>
            <w:pPr>
              <w:bidi w:val="1"/>
              <w:jc w:val="left"/>
            </w:pPr>
            <w:r/>
            <w:r>
              <w:rPr>
                <w:rFonts w:ascii="Arial" w:hAnsi="Arial"/>
                <w:b w:val="0"/>
                <w:sz w:val="20"/>
                <w:rFonts w:ascii="Arial" w:hAnsi="Arial" w:cs="Arial" w:eastAsia="Arial"/>
                <w:rtl/>
                <w:cs/>
              </w:rPr>
              <w:t>`mikrajewelry`</w:t>
            </w:r>
          </w:p>
        </w:tc>
        <w:tc>
          <w:tcPr>
            <w:tcW w:type="dxa" w:w="3227"/>
          </w:tcPr>
          <w:p>
            <w:pPr>
              <w:bidi w:val="1"/>
              <w:jc w:val="left"/>
            </w:pPr>
            <w:r/>
            <w:r>
              <w:rPr>
                <w:rFonts w:ascii="Arial" w:hAnsi="Arial"/>
                <w:b/>
                <w:sz w:val="20"/>
                <w:rFonts w:ascii="Arial" w:hAnsi="Arial" w:cs="Arial" w:eastAsia="Arial"/>
                <w:rtl/>
                <w:cs/>
                <w:bCs/>
              </w:rPr>
              <w:t>פנוי</w:t>
            </w:r>
          </w:p>
        </w:tc>
        <w:tc>
          <w:tcPr>
            <w:tcW w:type="dxa" w:w="3227"/>
          </w:tcPr>
          <w:p>
            <w:pPr>
              <w:bidi w:val="1"/>
              <w:jc w:val="left"/>
            </w:pPr>
            <w:r/>
            <w:r>
              <w:rPr>
                <w:rFonts w:ascii="Arial" w:hAnsi="Arial"/>
                <w:b w:val="0"/>
                <w:sz w:val="20"/>
                <w:rFonts w:ascii="Arial" w:hAnsi="Arial" w:cs="Arial" w:eastAsia="Arial"/>
                <w:rtl/>
                <w:cs/>
              </w:rPr>
              <w:t>פנוי</w:t>
            </w:r>
          </w:p>
        </w:tc>
      </w:tr>
      <w:tr>
        <w:tc>
          <w:tcPr>
            <w:tcW w:type="dxa" w:w="3227"/>
          </w:tcPr>
          <w:p>
            <w:pPr>
              <w:bidi w:val="1"/>
              <w:jc w:val="left"/>
            </w:pPr>
            <w:r/>
            <w:r>
              <w:rPr>
                <w:rFonts w:ascii="Arial" w:hAnsi="Arial"/>
                <w:b w:val="0"/>
                <w:sz w:val="20"/>
                <w:rFonts w:ascii="Arial" w:hAnsi="Arial" w:cs="Arial" w:eastAsia="Arial"/>
                <w:rtl/>
                <w:cs/>
              </w:rPr>
              <w:t>`mikra.jewelry`</w:t>
            </w:r>
          </w:p>
        </w:tc>
        <w:tc>
          <w:tcPr>
            <w:tcW w:type="dxa" w:w="3227"/>
          </w:tcPr>
          <w:p>
            <w:pPr>
              <w:bidi w:val="1"/>
              <w:jc w:val="left"/>
            </w:pPr>
            <w:r/>
            <w:r>
              <w:rPr>
                <w:rFonts w:ascii="Arial" w:hAnsi="Arial"/>
                <w:b/>
                <w:sz w:val="20"/>
                <w:rFonts w:ascii="Arial" w:hAnsi="Arial" w:cs="Arial" w:eastAsia="Arial"/>
                <w:rtl/>
                <w:cs/>
                <w:bCs/>
              </w:rPr>
              <w:t>קיים - ונראה שלך:</w:t>
            </w:r>
            <w:r>
              <w:rPr>
                <w:rFonts w:ascii="Arial" w:hAnsi="Arial"/>
                <w:b w:val="0"/>
                <w:sz w:val="20"/>
                <w:rFonts w:ascii="Arial" w:hAnsi="Arial" w:cs="Arial" w:eastAsia="Arial"/>
                <w:rtl/>
                <w:cs/>
              </w:rPr>
              <w:t xml:space="preserve"> שם התצוגה "מִקְרָא \</w:t>
            </w:r>
          </w:p>
        </w:tc>
        <w:tc>
          <w:tcPr>
            <w:tcW w:type="dxa" w:w="3227"/>
          </w:tcPr>
          <w:p>
            <w:pPr>
              <w:bidi w:val="1"/>
              <w:jc w:val="left"/>
            </w:pPr>
            <w:r/>
            <w:r>
              <w:rPr>
                <w:rFonts w:ascii="Arial" w:hAnsi="Arial"/>
                <w:b w:val="0"/>
                <w:sz w:val="20"/>
                <w:rFonts w:ascii="Arial" w:hAnsi="Arial" w:cs="Arial" w:eastAsia="Arial"/>
                <w:rtl/>
                <w:cs/>
              </w:rPr>
              <w:t xml:space="preserve">תכשיטים עם משמעות", ביו "ננו-צ'יפ עם פסוקים, תפילות וברכות... בקרוב • ההשקה הראשונה של מִקְרָא", 4 עוקבים, 0 עוקב, </w:t>
            </w:r>
            <w:r>
              <w:rPr>
                <w:rFonts w:ascii="Arial" w:hAnsi="Arial"/>
                <w:b/>
                <w:sz w:val="20"/>
                <w:rFonts w:ascii="Arial" w:hAnsi="Arial" w:cs="Arial" w:eastAsia="Arial"/>
                <w:rtl/>
                <w:cs/>
                <w:bCs/>
              </w:rPr>
              <w:t>בלי קישור לאתר</w:t>
            </w:r>
          </w:p>
        </w:tc>
      </w:tr>
      <w:tr>
        <w:tc>
          <w:tcPr>
            <w:tcW w:type="dxa" w:w="3227"/>
          </w:tcPr>
          <w:p>
            <w:pPr>
              <w:bidi w:val="1"/>
              <w:jc w:val="left"/>
            </w:pPr>
            <w:r/>
            <w:r>
              <w:rPr>
                <w:rFonts w:ascii="Arial" w:hAnsi="Arial"/>
                <w:b w:val="0"/>
                <w:sz w:val="20"/>
                <w:rFonts w:ascii="Arial" w:hAnsi="Arial" w:cs="Arial" w:eastAsia="Arial"/>
                <w:rtl/>
                <w:cs/>
              </w:rPr>
              <w:t>`mikra.il`</w:t>
            </w:r>
          </w:p>
        </w:tc>
        <w:tc>
          <w:tcPr>
            <w:tcW w:type="dxa" w:w="3227"/>
          </w:tcPr>
          <w:p>
            <w:pPr>
              <w:bidi w:val="1"/>
              <w:jc w:val="left"/>
            </w:pPr>
            <w:r/>
            <w:r>
              <w:rPr>
                <w:rFonts w:ascii="Arial" w:hAnsi="Arial"/>
                <w:b w:val="0"/>
                <w:sz w:val="20"/>
                <w:rFonts w:ascii="Arial" w:hAnsi="Arial" w:cs="Arial" w:eastAsia="Arial"/>
                <w:rtl/>
                <w:cs/>
              </w:rPr>
              <w:t>תפוס (8 עוקבים)</w:t>
            </w:r>
          </w:p>
        </w:tc>
        <w:tc>
          <w:tcPr>
            <w:tcW w:type="dxa" w:w="3227"/>
          </w:tcPr>
          <w:p>
            <w:pPr>
              <w:bidi w:val="1"/>
              <w:jc w:val="left"/>
            </w:pPr>
            <w:r/>
            <w:r>
              <w:rPr>
                <w:rFonts w:ascii="Arial" w:hAnsi="Arial"/>
                <w:b w:val="0"/>
                <w:sz w:val="20"/>
                <w:rFonts w:ascii="Arial" w:hAnsi="Arial" w:cs="Arial" w:eastAsia="Arial"/>
                <w:rtl/>
                <w:cs/>
              </w:rPr>
              <w:t>לא נבדק</w:t>
            </w:r>
          </w:p>
        </w:tc>
      </w:tr>
    </w:tbl>
    <w:p/>
    <w:p>
      <w:pPr>
        <w:bidi w:val="1"/>
        <w:spacing w:after="120"/>
        <w:jc w:val="left"/>
      </w:pPr>
      <w:r>
        <w:rPr>
          <w:rFonts w:ascii="Arial" w:hAnsi="Arial"/>
          <w:b w:val="0"/>
          <w:sz w:val="24"/>
          <w:rFonts w:ascii="Arial" w:hAnsi="Arial" w:cs="Arial" w:eastAsia="Arial"/>
          <w:rtl/>
          <w:cs/>
        </w:rPr>
        <w:t>פינטרסט לא ניתן היה לאמת בלי התחברות. פייסבוק - שם עמוד לא ייחודי, את ה-username בוחרים אחרי ההקמה.</w:t>
      </w:r>
    </w:p>
    <w:p>
      <w:pPr>
        <w:bidi w:val="1"/>
        <w:spacing w:after="120"/>
        <w:jc w:val="left"/>
      </w:pPr>
      <w:r>
        <w:rPr>
          <w:rFonts w:ascii="Arial" w:hAnsi="Arial"/>
          <w:b/>
          <w:sz w:val="24"/>
          <w:rFonts w:ascii="Arial" w:hAnsi="Arial" w:cs="Arial" w:eastAsia="Arial"/>
          <w:rtl/>
          <w:cs/>
          <w:bCs/>
        </w:rPr>
        <w:t>ההמלצה: `mikra.jewelry` בכל מקום</w:t>
      </w:r>
      <w:r>
        <w:rPr>
          <w:rFonts w:ascii="Arial" w:hAnsi="Arial"/>
          <w:b w:val="0"/>
          <w:sz w:val="24"/>
          <w:rFonts w:ascii="Arial" w:hAnsi="Arial" w:cs="Arial" w:eastAsia="Arial"/>
          <w:rtl/>
          <w:cs/>
        </w:rPr>
        <w:t xml:space="preserve"> (אינסטגרם, טיקטוק, פייסבוק), ו-`mikrajewelry` בפינטרסט (שם אין נקודות). אם החשבון @mikra.jewelry באינסטגרם </w:t>
      </w:r>
      <w:r>
        <w:rPr>
          <w:rFonts w:ascii="Arial" w:hAnsi="Arial"/>
          <w:b/>
          <w:sz w:val="24"/>
          <w:rFonts w:ascii="Arial" w:hAnsi="Arial" w:cs="Arial" w:eastAsia="Arial"/>
          <w:rtl/>
          <w:cs/>
          <w:bCs/>
        </w:rPr>
        <w:t>לא שלך</w:t>
      </w:r>
      <w:r>
        <w:rPr>
          <w:rFonts w:ascii="Arial" w:hAnsi="Arial"/>
          <w:b w:val="0"/>
          <w:sz w:val="24"/>
          <w:rFonts w:ascii="Arial" w:hAnsi="Arial" w:cs="Arial" w:eastAsia="Arial"/>
          <w:rtl/>
          <w:cs/>
        </w:rPr>
        <w:t xml:space="preserve"> - כתוב לנו, ואז עוברים ל-`mikrajewelry` בכל הפלטפורמות, וזה עדיין פנוי. </w:t>
      </w:r>
      <w:r>
        <w:rPr>
          <w:rFonts w:ascii="Arial" w:hAnsi="Arial"/>
          <w:b/>
          <w:sz w:val="24"/>
          <w:rFonts w:ascii="Arial" w:hAnsi="Arial" w:cs="Arial" w:eastAsia="Arial"/>
          <w:rtl/>
          <w:cs/>
          <w:bCs/>
        </w:rPr>
        <w:t>את הטיקטוק תפוס היום</w:t>
      </w:r>
      <w:r>
        <w:rPr>
          <w:rFonts w:ascii="Arial" w:hAnsi="Arial"/>
          <w:b w:val="0"/>
          <w:sz w:val="24"/>
          <w:rFonts w:ascii="Arial" w:hAnsi="Arial" w:cs="Arial" w:eastAsia="Arial"/>
          <w:rtl/>
          <w:cs/>
        </w:rPr>
        <w:t xml:space="preserve"> גם אם לא תעלה סרטון חודש.</w:t>
      </w:r>
    </w:p>
    <w:p>
      <w:pPr>
        <w:bidi w:val="1"/>
        <w:spacing w:after="120"/>
        <w:jc w:val="left"/>
      </w:pPr>
      <w:r>
        <w:rPr>
          <w:rFonts w:ascii="Arial" w:hAnsi="Arial"/>
          <w:b/>
          <w:sz w:val="24"/>
          <w:rFonts w:ascii="Arial" w:hAnsi="Arial" w:cs="Arial" w:eastAsia="Arial"/>
          <w:rtl/>
          <w:cs/>
          <w:bCs/>
        </w:rPr>
        <w:t>אינסטגרם - אם @mikra.jewelry שלך:</w:t>
      </w:r>
    </w:p>
    <w:p>
      <w:pPr>
        <w:bidi w:val="1"/>
        <w:spacing w:after="60"/>
        <w:ind w:left="0"/>
        <w:jc w:val="left"/>
      </w:pPr>
      <w:r>
        <w:rPr>
          <w:rFonts w:ascii="Arial" w:hAnsi="Arial"/>
          <w:b w:val="0"/>
          <w:sz w:val="24"/>
          <w:rFonts w:ascii="Arial" w:hAnsi="Arial" w:cs="Arial" w:eastAsia="Arial"/>
          <w:rtl/>
          <w:cs/>
        </w:rPr>
        <w:t xml:space="preserve">1. פרופיל → "עריכת פרופיל" → </w:t>
      </w:r>
      <w:r>
        <w:rPr>
          <w:rFonts w:ascii="Arial" w:hAnsi="Arial"/>
          <w:b/>
          <w:sz w:val="24"/>
          <w:rFonts w:ascii="Arial" w:hAnsi="Arial" w:cs="Arial" w:eastAsia="Arial"/>
          <w:rtl/>
          <w:cs/>
          <w:bCs/>
        </w:rPr>
        <w:t>מחק את "בקרוב • ההשקה הראשונה"</w:t>
      </w:r>
      <w:r>
        <w:rPr>
          <w:rFonts w:ascii="Arial" w:hAnsi="Arial"/>
          <w:b w:val="0"/>
          <w:sz w:val="24"/>
          <w:rFonts w:ascii="Arial" w:hAnsi="Arial" w:cs="Arial" w:eastAsia="Arial"/>
          <w:rtl/>
          <w:cs/>
        </w:rPr>
        <w:t xml:space="preserve"> - האתר חי, אין "בקרוב".</w:t>
      </w:r>
    </w:p>
    <w:p>
      <w:pPr>
        <w:bidi w:val="1"/>
        <w:spacing w:after="60"/>
        <w:ind w:left="0"/>
        <w:jc w:val="left"/>
      </w:pPr>
      <w:r>
        <w:rPr>
          <w:rFonts w:ascii="Arial" w:hAnsi="Arial"/>
          <w:b w:val="0"/>
          <w:sz w:val="24"/>
          <w:rFonts w:ascii="Arial" w:hAnsi="Arial" w:cs="Arial" w:eastAsia="Arial"/>
          <w:rtl/>
          <w:cs/>
        </w:rPr>
        <w:t>2. שם: `מִקְרָא | MIKRA` · ביו: הדבק את ביו ה-141 · קישור: `https://mikra.shop` (קישור אחד, לא linktree).</w:t>
      </w:r>
    </w:p>
    <w:p>
      <w:pPr>
        <w:bidi w:val="1"/>
        <w:spacing w:after="60"/>
        <w:ind w:left="0"/>
        <w:jc w:val="left"/>
      </w:pPr>
      <w:r>
        <w:rPr>
          <w:rFonts w:ascii="Arial" w:hAnsi="Arial"/>
          <w:b w:val="0"/>
          <w:sz w:val="24"/>
          <w:rFonts w:ascii="Arial" w:hAnsi="Arial" w:cs="Arial" w:eastAsia="Arial"/>
          <w:rtl/>
          <w:cs/>
        </w:rPr>
        <w:t xml:space="preserve">3. הגדרות → "סוג חשבון וכלים" → </w:t>
      </w:r>
      <w:r>
        <w:rPr>
          <w:rFonts w:ascii="Arial" w:hAnsi="Arial"/>
          <w:b/>
          <w:sz w:val="24"/>
          <w:rFonts w:ascii="Arial" w:hAnsi="Arial" w:cs="Arial" w:eastAsia="Arial"/>
          <w:rtl/>
          <w:cs/>
          <w:bCs/>
        </w:rPr>
        <w:t>"עבור לחשבון עסקי"</w:t>
      </w:r>
      <w:r>
        <w:rPr>
          <w:rFonts w:ascii="Arial" w:hAnsi="Arial"/>
          <w:b w:val="0"/>
          <w:sz w:val="24"/>
          <w:rFonts w:ascii="Arial" w:hAnsi="Arial" w:cs="Arial" w:eastAsia="Arial"/>
          <w:rtl/>
          <w:cs/>
        </w:rPr>
        <w:t xml:space="preserve"> → קטגוריה `חנות תכשיטים` → פרטי קשר: מייל `mikrajewelry@gmail.com`, וואטסאפ `050-775-5705`. סמן להציג את שניהם.</w:t>
      </w:r>
    </w:p>
    <w:p>
      <w:pPr>
        <w:bidi w:val="1"/>
        <w:spacing w:after="60"/>
        <w:ind w:left="0"/>
        <w:jc w:val="left"/>
      </w:pPr>
      <w:r>
        <w:rPr>
          <w:rFonts w:ascii="Arial" w:hAnsi="Arial"/>
          <w:b w:val="0"/>
          <w:sz w:val="24"/>
          <w:rFonts w:ascii="Arial" w:hAnsi="Arial" w:cs="Arial" w:eastAsia="Arial"/>
          <w:rtl/>
          <w:cs/>
        </w:rPr>
        <w:t>4. "חשבונות מקושרים" → חבר לעמוד הפייסבוק (סעיף הבא) - בלי זה אין תיוג מוצרים ואין קטלוג.</w:t>
      </w:r>
    </w:p>
    <w:p>
      <w:pPr>
        <w:bidi w:val="1"/>
        <w:spacing w:after="60"/>
        <w:ind w:left="0"/>
        <w:jc w:val="left"/>
      </w:pPr>
      <w:r>
        <w:rPr>
          <w:rFonts w:ascii="Arial" w:hAnsi="Arial"/>
          <w:b w:val="0"/>
          <w:sz w:val="24"/>
          <w:rFonts w:ascii="Arial" w:hAnsi="Arial" w:cs="Arial" w:eastAsia="Arial"/>
          <w:rtl/>
          <w:cs/>
        </w:rPr>
        <w:t>5. תמונת פרופיל: אייקון האתר.</w:t>
      </w:r>
    </w:p>
    <w:p>
      <w:pPr>
        <w:bidi w:val="1"/>
        <w:spacing w:after="120"/>
        <w:jc w:val="left"/>
      </w:pPr>
      <w:r>
        <w:rPr>
          <w:rFonts w:ascii="Arial" w:hAnsi="Arial"/>
          <w:b/>
          <w:sz w:val="24"/>
          <w:rFonts w:ascii="Arial" w:hAnsi="Arial" w:cs="Arial" w:eastAsia="Arial"/>
          <w:rtl/>
          <w:cs/>
          <w:bCs/>
        </w:rPr>
        <w:t>עמוד פייסבוק:</w:t>
      </w:r>
    </w:p>
    <w:p>
      <w:pPr>
        <w:bidi w:val="1"/>
        <w:spacing w:after="60"/>
        <w:ind w:left="0"/>
        <w:jc w:val="left"/>
      </w:pPr>
      <w:r>
        <w:rPr>
          <w:rFonts w:ascii="Arial" w:hAnsi="Arial"/>
          <w:b w:val="0"/>
          <w:sz w:val="24"/>
          <w:rFonts w:ascii="Arial" w:hAnsi="Arial" w:cs="Arial" w:eastAsia="Arial"/>
          <w:rtl/>
          <w:cs/>
        </w:rPr>
        <w:t>1. `facebook.com/pages/create` (מהפרופיל האישי שמנהל את ה-Business Portfolio) → שם `מקרא · MIKRA` → קטגוריה `חנות תכשיטים` → "אודות": השורה של 79 התווים.</w:t>
      </w:r>
    </w:p>
    <w:p>
      <w:pPr>
        <w:bidi w:val="1"/>
        <w:spacing w:after="60"/>
        <w:ind w:left="0"/>
        <w:jc w:val="left"/>
      </w:pPr>
      <w:r>
        <w:rPr>
          <w:rFonts w:ascii="Arial" w:hAnsi="Arial"/>
          <w:b w:val="0"/>
          <w:sz w:val="24"/>
          <w:rFonts w:ascii="Arial" w:hAnsi="Arial" w:cs="Arial" w:eastAsia="Arial"/>
          <w:rtl/>
          <w:cs/>
        </w:rPr>
        <w:t xml:space="preserve">2. אחרי ההקמה: "ערוך פרטים" → אתר `https://mikra.shop`, מייל, טלפון · כתובת: </w:t>
      </w:r>
      <w:r>
        <w:rPr>
          <w:rFonts w:ascii="Arial" w:hAnsi="Arial"/>
          <w:b/>
          <w:sz w:val="24"/>
          <w:rFonts w:ascii="Arial" w:hAnsi="Arial" w:cs="Arial" w:eastAsia="Arial"/>
          <w:rtl/>
          <w:cs/>
          <w:bCs/>
        </w:rPr>
        <w:t>עיר בלבד - מודיעין</w:t>
      </w:r>
      <w:r>
        <w:rPr>
          <w:rFonts w:ascii="Arial" w:hAnsi="Arial"/>
          <w:b w:val="0"/>
          <w:sz w:val="24"/>
          <w:rFonts w:ascii="Arial" w:hAnsi="Arial" w:cs="Arial" w:eastAsia="Arial"/>
          <w:rtl/>
          <w:cs/>
        </w:rPr>
        <w:t>, בלי רחוב (אותו שיקול כמו בסעיף 3) · שעות כמו בפרופיל גוגל · "פרטים נוספים": תיאור ה-750.</w:t>
      </w:r>
    </w:p>
    <w:p>
      <w:pPr>
        <w:bidi w:val="1"/>
        <w:spacing w:after="60"/>
        <w:ind w:left="0"/>
        <w:jc w:val="left"/>
      </w:pPr>
      <w:r>
        <w:rPr>
          <w:rFonts w:ascii="Arial" w:hAnsi="Arial"/>
          <w:b w:val="0"/>
          <w:sz w:val="24"/>
          <w:rFonts w:ascii="Arial" w:hAnsi="Arial" w:cs="Arial" w:eastAsia="Arial"/>
          <w:rtl/>
          <w:cs/>
        </w:rPr>
        <w:t>3. הגדרות העמוד → "שם משתמש" → `mikra.jewelry` → הכתובת הופכת ל-`facebook.com/mikra.jewelry`.</w:t>
      </w:r>
    </w:p>
    <w:p>
      <w:pPr>
        <w:bidi w:val="1"/>
        <w:spacing w:after="60"/>
        <w:ind w:left="0"/>
        <w:jc w:val="left"/>
      </w:pPr>
      <w:r>
        <w:rPr>
          <w:rFonts w:ascii="Arial" w:hAnsi="Arial"/>
          <w:b w:val="0"/>
          <w:sz w:val="24"/>
          <w:rFonts w:ascii="Arial" w:hAnsi="Arial" w:cs="Arial" w:eastAsia="Arial"/>
          <w:rtl/>
          <w:cs/>
        </w:rPr>
        <w:t>4. `business.facebook.com` → הגדרות → "עמודים" → "הוסף" → העמוד הזה. שם → "חשבונות אינסטגרם" → הוסף את @mikra.jewelry. עכשיו העמוד, האינסטגרם, הפיקסל וחשבון המודעות באותו פורטפוליו.</w:t>
      </w:r>
    </w:p>
    <w:p>
      <w:pPr>
        <w:bidi w:val="1"/>
        <w:spacing w:after="60"/>
        <w:ind w:left="0"/>
        <w:jc w:val="left"/>
      </w:pPr>
      <w:r>
        <w:rPr>
          <w:rFonts w:ascii="Arial" w:hAnsi="Arial"/>
          <w:b w:val="0"/>
          <w:sz w:val="24"/>
          <w:rFonts w:ascii="Arial" w:hAnsi="Arial" w:cs="Arial" w:eastAsia="Arial"/>
          <w:rtl/>
          <w:cs/>
        </w:rPr>
        <w:t xml:space="preserve">5. הגדרות עסק → "בטיחות מותג" → </w:t>
      </w:r>
      <w:r>
        <w:rPr>
          <w:rFonts w:ascii="Arial" w:hAnsi="Arial"/>
          <w:b/>
          <w:sz w:val="24"/>
          <w:rFonts w:ascii="Arial" w:hAnsi="Arial" w:cs="Arial" w:eastAsia="Arial"/>
          <w:rtl/>
          <w:cs/>
          <w:bCs/>
        </w:rPr>
        <w:t>"דומיינים" → הוסף `mikra.shop`</w:t>
      </w:r>
      <w:r>
        <w:rPr>
          <w:rFonts w:ascii="Arial" w:hAnsi="Arial"/>
          <w:b w:val="0"/>
          <w:sz w:val="24"/>
          <w:rFonts w:ascii="Arial" w:hAnsi="Arial" w:cs="Arial" w:eastAsia="Arial"/>
          <w:rtl/>
          <w:cs/>
        </w:rPr>
        <w:t xml:space="preserve"> → אימות: TXT ב-DNS (כמו בסעיף 1) או תג meta - שלח לנו את ה-content ונוסיף. בלי דומיין מאומת אין חנות ואין תיוג מוצרים.</w:t>
      </w:r>
    </w:p>
    <w:p>
      <w:pPr>
        <w:bidi w:val="1"/>
        <w:spacing w:after="120"/>
        <w:jc w:val="left"/>
      </w:pPr>
      <w:r>
        <w:rPr>
          <w:rFonts w:ascii="Arial" w:hAnsi="Arial"/>
          <w:b/>
          <w:sz w:val="24"/>
          <w:rFonts w:ascii="Arial" w:hAnsi="Arial" w:cs="Arial" w:eastAsia="Arial"/>
          <w:rtl/>
          <w:cs/>
          <w:bCs/>
        </w:rPr>
        <w:t>9 הפוסטים הראשונים - מצילומים שכבר קיימים ב-`public/`:</w:t>
      </w:r>
      <w:r>
        <w:rPr>
          <w:rFonts w:ascii="Arial" w:hAnsi="Arial"/>
          <w:b w:val="0"/>
          <w:sz w:val="24"/>
          <w:rFonts w:ascii="Arial" w:hAnsi="Arial" w:cs="Arial" w:eastAsia="Arial"/>
          <w:rtl/>
          <w:cs/>
        </w:rPr>
        <w:t xml:space="preserve"> (הגריד נראה מלא מהיום הראשון; פוסט ביום, לא הכול ביחד)</w:t>
      </w:r>
    </w:p>
    <w:p>
      <w:pPr>
        <w:bidi w:val="1"/>
        <w:spacing w:after="60"/>
        <w:ind w:left="0"/>
        <w:jc w:val="left"/>
      </w:pPr>
      <w:r>
        <w:rPr>
          <w:rFonts w:ascii="Arial" w:hAnsi="Arial"/>
          <w:b w:val="0"/>
          <w:sz w:val="24"/>
          <w:rFonts w:ascii="Arial" w:hAnsi="Arial" w:cs="Arial" w:eastAsia="Arial"/>
          <w:rtl/>
          <w:cs/>
        </w:rPr>
        <w:t>1. `hero/hero-portrait.jpg` - "שבב אחד, קטן מראש סיכה, נושא ברכה שלמה." + איך בוחרים נוסח באתר. בלי שמות תואר.</w:t>
      </w:r>
    </w:p>
    <w:p>
      <w:pPr>
        <w:bidi w:val="1"/>
        <w:spacing w:after="60"/>
        <w:ind w:left="0"/>
        <w:jc w:val="left"/>
      </w:pPr>
      <w:r>
        <w:rPr>
          <w:rFonts w:ascii="Arial" w:hAnsi="Arial"/>
          <w:b w:val="0"/>
          <w:sz w:val="24"/>
          <w:rFonts w:ascii="Arial" w:hAnsi="Arial" w:cs="Arial" w:eastAsia="Arial"/>
          <w:rtl/>
          <w:cs/>
        </w:rPr>
        <w:t>2. `scene/toldot-wood.jpg` - תולדות: מדליון עץ החיים, השבב בין הענפים. "כל 22 הפסוקים של אשת חיל, משלי ל״א. הנוסח המלא באתר."</w:t>
      </w:r>
    </w:p>
    <w:p>
      <w:pPr>
        <w:bidi w:val="1"/>
        <w:spacing w:after="60"/>
        <w:ind w:left="0"/>
        <w:jc w:val="left"/>
      </w:pPr>
      <w:r>
        <w:rPr>
          <w:rFonts w:ascii="Arial" w:hAnsi="Arial"/>
          <w:b w:val="0"/>
          <w:sz w:val="24"/>
          <w:rFonts w:ascii="Arial" w:hAnsi="Arial" w:cs="Arial" w:eastAsia="Arial"/>
          <w:rtl/>
          <w:cs/>
        </w:rPr>
        <w:t>3. `worn/lo-yanum.jpg` - לא ינום: תליון עין, השבב הוא האישון. "מה שנקרא בליל שבת - נישא על 8 דגמים."</w:t>
      </w:r>
    </w:p>
    <w:p>
      <w:pPr>
        <w:bidi w:val="1"/>
        <w:spacing w:after="60"/>
        <w:ind w:left="0"/>
        <w:jc w:val="left"/>
      </w:pPr>
      <w:r>
        <w:rPr>
          <w:rFonts w:ascii="Arial" w:hAnsi="Arial"/>
          <w:b w:val="0"/>
          <w:sz w:val="24"/>
          <w:rFonts w:ascii="Arial" w:hAnsi="Arial" w:cs="Arial" w:eastAsia="Arial"/>
          <w:rtl/>
          <w:cs/>
        </w:rPr>
        <w:t>4. `scene/beseter-pair.jpg` - בסתר, לגברים: מגן דוד, השבב במרכז. "תהילים צ״א וקכ״א, תפילת הדרך וברכת כהנים - למי שיוצא לדרך."</w:t>
      </w:r>
    </w:p>
    <w:p>
      <w:pPr>
        <w:bidi w:val="1"/>
        <w:spacing w:after="60"/>
        <w:ind w:left="0"/>
        <w:jc w:val="left"/>
      </w:pPr>
      <w:r>
        <w:rPr>
          <w:rFonts w:ascii="Arial" w:hAnsi="Arial"/>
          <w:b w:val="0"/>
          <w:sz w:val="24"/>
          <w:rFonts w:ascii="Arial" w:hAnsi="Arial" w:cs="Arial" w:eastAsia="Arial"/>
          <w:rtl/>
          <w:cs/>
        </w:rPr>
        <w:t xml:space="preserve">5. צילום מסך של "זכוכית המגדלת" באתר - </w:t>
      </w:r>
      <w:r>
        <w:rPr>
          <w:rFonts w:ascii="Arial" w:hAnsi="Arial"/>
          <w:b/>
          <w:sz w:val="24"/>
          <w:rFonts w:ascii="Arial" w:hAnsi="Arial" w:cs="Arial" w:eastAsia="Arial"/>
          <w:rtl/>
          <w:cs/>
          <w:bCs/>
        </w:rPr>
        <w:t>חובה לכתוב בכיתוב "הדמיה של סידור הכתב על השבב"</w:t>
      </w:r>
      <w:r>
        <w:rPr>
          <w:rFonts w:ascii="Arial" w:hAnsi="Arial"/>
          <w:b w:val="0"/>
          <w:sz w:val="24"/>
          <w:rFonts w:ascii="Arial" w:hAnsi="Arial" w:cs="Arial" w:eastAsia="Arial"/>
          <w:rtl/>
          <w:cs/>
        </w:rPr>
        <w:t>. לא להציג כצילום. הצילום האמיתי - מיקרוסקופ פי 200 מהמפעל - פוסט נפרד כשיהיה בידך.</w:t>
      </w:r>
    </w:p>
    <w:p>
      <w:pPr>
        <w:bidi w:val="1"/>
        <w:spacing w:after="60"/>
        <w:ind w:left="0"/>
        <w:jc w:val="left"/>
      </w:pPr>
      <w:r>
        <w:rPr>
          <w:rFonts w:ascii="Arial" w:hAnsi="Arial"/>
          <w:b w:val="0"/>
          <w:sz w:val="24"/>
          <w:rFonts w:ascii="Arial" w:hAnsi="Arial" w:cs="Arial" w:eastAsia="Arial"/>
          <w:rtl/>
          <w:cs/>
        </w:rPr>
        <w:t>6. `worn/tipat-or.jpg` - טפת אור: לריאט, סמל האינסוף והשבב נופל ממנו.</w:t>
      </w:r>
    </w:p>
    <w:p>
      <w:pPr>
        <w:bidi w:val="1"/>
        <w:spacing w:after="60"/>
        <w:ind w:left="0"/>
        <w:jc w:val="left"/>
      </w:pPr>
      <w:r>
        <w:rPr>
          <w:rFonts w:ascii="Arial" w:hAnsi="Arial"/>
          <w:b w:val="0"/>
          <w:sz w:val="24"/>
          <w:rFonts w:ascii="Arial" w:hAnsi="Arial" w:cs="Arial" w:eastAsia="Arial"/>
          <w:rtl/>
          <w:cs/>
        </w:rPr>
        <w:t>7. `scene/pair-trio.jpg` - שלושה דגמים יחד. "בקופסה: כרטיס עם שם הנוסח, המקורות והנוסח המלא - מי שמקבל קורא בלי מיקרוסקופ."</w:t>
      </w:r>
    </w:p>
    <w:p>
      <w:pPr>
        <w:bidi w:val="1"/>
        <w:spacing w:after="60"/>
        <w:ind w:left="0"/>
        <w:jc w:val="left"/>
      </w:pPr>
      <w:r>
        <w:rPr>
          <w:rFonts w:ascii="Arial" w:hAnsi="Arial"/>
          <w:b w:val="0"/>
          <w:sz w:val="24"/>
          <w:rFonts w:ascii="Arial" w:hAnsi="Arial" w:cs="Arial" w:eastAsia="Arial"/>
          <w:rtl/>
          <w:cs/>
        </w:rPr>
        <w:t xml:space="preserve">8. הקופסה, הכרטיס ואריזת המתנה ב-₪49 - </w:t>
      </w:r>
      <w:r>
        <w:rPr>
          <w:rFonts w:ascii="Arial" w:hAnsi="Arial"/>
          <w:b/>
          <w:sz w:val="24"/>
          <w:rFonts w:ascii="Arial" w:hAnsi="Arial" w:cs="Arial" w:eastAsia="Arial"/>
          <w:rtl/>
          <w:cs/>
          <w:bCs/>
        </w:rPr>
        <w:t>אין לזה צילום בתיקייה; לצלם בטלפון באור חלון, על משטח נקי.</w:t>
      </w:r>
    </w:p>
    <w:p>
      <w:pPr>
        <w:bidi w:val="1"/>
        <w:spacing w:after="60"/>
        <w:ind w:left="0"/>
        <w:jc w:val="left"/>
      </w:pPr>
      <w:r>
        <w:rPr>
          <w:rFonts w:ascii="Arial" w:hAnsi="Arial"/>
          <w:b w:val="0"/>
          <w:sz w:val="24"/>
          <w:rFonts w:ascii="Arial" w:hAnsi="Arial" w:cs="Arial" w:eastAsia="Arial"/>
          <w:rtl/>
          <w:cs/>
        </w:rPr>
        <w:t>9. `scene/avot-shelf.jpg` - עבות, צמיד קלוע לגברים: "תהילים כ״ד ופיטום הקטורת - למי שבונה משהו."</w:t>
      </w:r>
    </w:p>
    <w:p>
      <w:pPr>
        <w:bidi w:val="1"/>
        <w:spacing w:after="120"/>
        <w:jc w:val="left"/>
      </w:pPr>
      <w:r>
        <w:rPr>
          <w:rFonts w:ascii="Arial" w:hAnsi="Arial"/>
          <w:b w:val="0"/>
          <w:sz w:val="24"/>
          <w:rFonts w:ascii="Arial" w:hAnsi="Arial" w:cs="Arial" w:eastAsia="Arial"/>
          <w:rtl/>
          <w:cs/>
        </w:rPr>
        <w:t>כל כיתוב מסתיים ב"הנוסח המלא באתר, הקישור בביו". האשטגים - עד שישה, קיימים באמת: `#תכשיטים #מתנהלאמא #אשתחיל #ברכה #תכשיטיםעםמשמעות #מתנהלגיוס`.</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לקנות עוקבים ולא "בוט עוקב/מפסיק לעקוב" - זה הורג את ההגעה של החשבון לתמיד. לא "רק היום", לא "הכי נמכר", לא צילומי מסך של "לקוחות מספרים". לא לוקחים תמונות מהאתר של מתחרה.</w:t>
      </w:r>
    </w:p>
    <w:p>
      <w:pPr>
        <w:bidi w:val="1"/>
        <w:spacing w:before="240" w:after="120"/>
        <w:jc w:val="center"/>
      </w:pPr>
      <w:r>
        <w:rPr>
          <w:rFonts w:ascii="Arial" w:hAnsi="Arial"/>
          <w:b/>
          <w:color w:val="6F4A10"/>
          <w:sz w:val="30"/>
          <w:rFonts w:ascii="Arial" w:hAnsi="Arial" w:cs="Arial" w:eastAsia="Arial"/>
          <w:rtl/>
          <w:cs/>
          <w:bCs/>
        </w:rPr>
        <w:t>5. קטלוג מטא (Commerce Manager) - אותו פיד, תיוג מוצרים בפוסטים ובסטוריז (20 דקות + בדיקה של מטא)</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מרגע שהקטלוג מחובר, כל פוסט בסעיף 4 מקבל תג עם שם הדגם והמחיר שמוביל לדף המוצר - בחינם. וזה אותו קטלוג שהוואטסאפ (סעיף 6) והרימרקטינג הדינמי ישתמשו בו.</w:t>
      </w:r>
    </w:p>
    <w:p>
      <w:pPr>
        <w:bidi w:val="1"/>
        <w:spacing w:after="120"/>
        <w:jc w:val="left"/>
      </w:pPr>
      <w:r>
        <w:rPr>
          <w:rFonts w:ascii="Arial" w:hAnsi="Arial"/>
          <w:b/>
          <w:sz w:val="24"/>
          <w:rFonts w:ascii="Arial" w:hAnsi="Arial" w:cs="Arial" w:eastAsia="Arial"/>
          <w:rtl/>
          <w:cs/>
          <w:bCs/>
        </w:rPr>
        <w:t>צריך:</w:t>
      </w:r>
      <w:r>
        <w:rPr>
          <w:rFonts w:ascii="Arial" w:hAnsi="Arial"/>
          <w:b w:val="0"/>
          <w:sz w:val="24"/>
          <w:rFonts w:ascii="Arial" w:hAnsi="Arial" w:cs="Arial" w:eastAsia="Arial"/>
          <w:rtl/>
          <w:cs/>
        </w:rPr>
        <w:t xml:space="preserve"> סעיף 4 גמור כולל דומיין מאומת. ייתכן שמטא תבקש "אימות עסק" - תעודת עוסק מורשה + חשבון בנק/חשבונית עם השם והכתובת. עושים את זה פעם אחת.</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 xml:space="preserve">1. `business.facebook.com/commerce` → "הוסף קטלוג" → סוג </w:t>
      </w:r>
      <w:r>
        <w:rPr>
          <w:rFonts w:ascii="Arial" w:hAnsi="Arial"/>
          <w:b/>
          <w:sz w:val="24"/>
          <w:rFonts w:ascii="Arial" w:hAnsi="Arial" w:cs="Arial" w:eastAsia="Arial"/>
          <w:rtl/>
          <w:cs/>
          <w:bCs/>
        </w:rPr>
        <w:t>"מסחר אלקטרוני"</w:t>
      </w:r>
      <w:r>
        <w:rPr>
          <w:rFonts w:ascii="Arial" w:hAnsi="Arial"/>
          <w:b w:val="0"/>
          <w:sz w:val="24"/>
          <w:rFonts w:ascii="Arial" w:hAnsi="Arial" w:cs="Arial" w:eastAsia="Arial"/>
          <w:rtl/>
          <w:cs/>
        </w:rPr>
        <w:t xml:space="preserve"> → שם `מקרא · mikra.shop` → צור.</w:t>
      </w:r>
    </w:p>
    <w:p>
      <w:pPr>
        <w:bidi w:val="1"/>
        <w:spacing w:after="60"/>
        <w:ind w:left="0"/>
        <w:jc w:val="left"/>
      </w:pPr>
      <w:r>
        <w:rPr>
          <w:rFonts w:ascii="Arial" w:hAnsi="Arial"/>
          <w:b w:val="0"/>
          <w:sz w:val="24"/>
          <w:rFonts w:ascii="Arial" w:hAnsi="Arial" w:cs="Arial" w:eastAsia="Arial"/>
          <w:rtl/>
          <w:cs/>
        </w:rPr>
        <w:t xml:space="preserve">2. בתוך הקטלוג: "מקורות נתונים" / "הוסף פריטים" → </w:t>
      </w:r>
      <w:r>
        <w:rPr>
          <w:rFonts w:ascii="Arial" w:hAnsi="Arial"/>
          <w:b/>
          <w:sz w:val="24"/>
          <w:rFonts w:ascii="Arial" w:hAnsi="Arial" w:cs="Arial" w:eastAsia="Arial"/>
          <w:rtl/>
          <w:cs/>
          <w:bCs/>
        </w:rPr>
        <w:t>"פיד נתונים" → "פיד מתוזמן"</w:t>
      </w:r>
      <w:r>
        <w:rPr>
          <w:rFonts w:ascii="Arial" w:hAnsi="Arial"/>
          <w:b w:val="0"/>
          <w:sz w:val="24"/>
          <w:rFonts w:ascii="Arial" w:hAnsi="Arial" w:cs="Arial" w:eastAsia="Arial"/>
          <w:rtl/>
          <w:cs/>
        </w:rPr>
        <w:t xml:space="preserve"> → כתובת `https://mikra.shop/feed.xml` → בשאלה </w:t>
      </w:r>
      <w:r>
        <w:rPr>
          <w:rFonts w:ascii="Arial" w:hAnsi="Arial"/>
          <w:b/>
          <w:sz w:val="24"/>
          <w:rFonts w:ascii="Arial" w:hAnsi="Arial" w:cs="Arial" w:eastAsia="Arial"/>
          <w:rtl/>
          <w:cs/>
          <w:bCs/>
        </w:rPr>
        <w:t>"לאיזו פלטפורמה הקובץ מעוצב?" בחר "Google Merchant Center"</w:t>
      </w:r>
      <w:r>
        <w:rPr>
          <w:rFonts w:ascii="Arial" w:hAnsi="Arial"/>
          <w:b w:val="0"/>
          <w:sz w:val="24"/>
          <w:rFonts w:ascii="Arial" w:hAnsi="Arial" w:cs="Arial" w:eastAsia="Arial"/>
          <w:rtl/>
          <w:cs/>
        </w:rPr>
        <w:t xml:space="preserve"> (אחרת מטא מצפה לערכי זמינות אחרים ודוחה את כל הפריטים) → תדירות </w:t>
      </w:r>
      <w:r>
        <w:rPr>
          <w:rFonts w:ascii="Arial" w:hAnsi="Arial"/>
          <w:b/>
          <w:sz w:val="24"/>
          <w:rFonts w:ascii="Arial" w:hAnsi="Arial" w:cs="Arial" w:eastAsia="Arial"/>
          <w:rtl/>
          <w:cs/>
          <w:bCs/>
        </w:rPr>
        <w:t>יומית</w:t>
      </w:r>
      <w:r>
        <w:rPr>
          <w:rFonts w:ascii="Arial" w:hAnsi="Arial"/>
          <w:b w:val="0"/>
          <w:sz w:val="24"/>
          <w:rFonts w:ascii="Arial" w:hAnsi="Arial" w:cs="Arial" w:eastAsia="Arial"/>
          <w:rtl/>
          <w:cs/>
        </w:rPr>
        <w:t xml:space="preserve"> → מטבע: מהפיד (ILS) → "התחל העלאה". צפוי: 15 פריטים, 0 שגיאות.</w:t>
      </w:r>
    </w:p>
    <w:p>
      <w:pPr>
        <w:bidi w:val="1"/>
        <w:spacing w:after="60"/>
        <w:ind w:left="0"/>
        <w:jc w:val="left"/>
      </w:pPr>
      <w:r>
        <w:rPr>
          <w:rFonts w:ascii="Arial" w:hAnsi="Arial"/>
          <w:b w:val="0"/>
          <w:sz w:val="24"/>
          <w:rFonts w:ascii="Arial" w:hAnsi="Arial" w:cs="Arial" w:eastAsia="Arial"/>
          <w:rtl/>
          <w:cs/>
        </w:rPr>
        <w:t xml:space="preserve">3. קטלוג → "הגדרות" → </w:t>
      </w:r>
      <w:r>
        <w:rPr>
          <w:rFonts w:ascii="Arial" w:hAnsi="Arial"/>
          <w:b/>
          <w:sz w:val="24"/>
          <w:rFonts w:ascii="Arial" w:hAnsi="Arial" w:cs="Arial" w:eastAsia="Arial"/>
          <w:rtl/>
          <w:cs/>
          <w:bCs/>
        </w:rPr>
        <w:t>"מקורות אירועים" → חבר את הפיקסל 1582172286454803.</w:t>
      </w:r>
      <w:r>
        <w:rPr>
          <w:rFonts w:ascii="Arial" w:hAnsi="Arial"/>
          <w:b w:val="0"/>
          <w:sz w:val="24"/>
          <w:rFonts w:ascii="Arial" w:hAnsi="Arial" w:cs="Arial" w:eastAsia="Arial"/>
          <w:rtl/>
          <w:cs/>
        </w:rPr>
        <w:t xml:space="preserve"> תוך יום תראה "התאמה" של אירועי "צפייה במוצר" למק״טים - זה אמור לעבוד מיד כי האתר שולח את המק״ט.</w:t>
      </w:r>
    </w:p>
    <w:p>
      <w:pPr>
        <w:bidi w:val="1"/>
        <w:spacing w:after="60"/>
        <w:ind w:left="0"/>
        <w:jc w:val="left"/>
      </w:pPr>
      <w:r>
        <w:rPr>
          <w:rFonts w:ascii="Arial" w:hAnsi="Arial"/>
          <w:b w:val="0"/>
          <w:sz w:val="24"/>
          <w:rFonts w:ascii="Arial" w:hAnsi="Arial" w:cs="Arial" w:eastAsia="Arial"/>
          <w:rtl/>
          <w:cs/>
        </w:rPr>
        <w:t xml:space="preserve">4. Commerce Manager → </w:t>
      </w:r>
      <w:r>
        <w:rPr>
          <w:rFonts w:ascii="Arial" w:hAnsi="Arial"/>
          <w:b/>
          <w:sz w:val="24"/>
          <w:rFonts w:ascii="Arial" w:hAnsi="Arial" w:cs="Arial" w:eastAsia="Arial"/>
          <w:rtl/>
          <w:cs/>
          <w:bCs/>
        </w:rPr>
        <w:t>"הקם חנות"</w:t>
      </w:r>
      <w:r>
        <w:rPr>
          <w:rFonts w:ascii="Arial" w:hAnsi="Arial"/>
          <w:b w:val="0"/>
          <w:sz w:val="24"/>
          <w:rFonts w:ascii="Arial" w:hAnsi="Arial" w:cs="Arial" w:eastAsia="Arial"/>
          <w:rtl/>
          <w:cs/>
        </w:rPr>
        <w:t xml:space="preserve"> → ערוץ מכירה: </w:t>
      </w:r>
      <w:r>
        <w:rPr>
          <w:rFonts w:ascii="Arial" w:hAnsi="Arial"/>
          <w:b/>
          <w:sz w:val="24"/>
          <w:rFonts w:ascii="Arial" w:hAnsi="Arial" w:cs="Arial" w:eastAsia="Arial"/>
          <w:rtl/>
          <w:cs/>
          <w:bCs/>
        </w:rPr>
        <w:t>"תשלום באתר אחר"</w:t>
      </w:r>
      <w:r>
        <w:rPr>
          <w:rFonts w:ascii="Arial" w:hAnsi="Arial"/>
          <w:b w:val="0"/>
          <w:sz w:val="24"/>
          <w:rFonts w:ascii="Arial" w:hAnsi="Arial" w:cs="Arial" w:eastAsia="Arial"/>
          <w:rtl/>
          <w:cs/>
        </w:rPr>
        <w:t xml:space="preserve"> (צ׳קאאוט בתוך מטא לא זמין בישראל) → בחר את העמוד ואת @mikra.jewelry → שלח לבדיקה. הבדיקה לוקחת ימים עד שבוע.</w:t>
      </w:r>
    </w:p>
    <w:p>
      <w:pPr>
        <w:bidi w:val="1"/>
        <w:spacing w:after="60"/>
        <w:ind w:left="0"/>
        <w:jc w:val="left"/>
      </w:pPr>
      <w:r>
        <w:rPr>
          <w:rFonts w:ascii="Arial" w:hAnsi="Arial"/>
          <w:b w:val="0"/>
          <w:sz w:val="24"/>
          <w:rFonts w:ascii="Arial" w:hAnsi="Arial" w:cs="Arial" w:eastAsia="Arial"/>
          <w:rtl/>
          <w:cs/>
        </w:rPr>
        <w:t>5. אחרי האישור, באינסטגרם: הגדרות → "עסק" → "קניות" → בחר את הקטלוג. מעכשיו בכל פוסט: "תייג מוצרים".</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ליצור קטלוג שני "לניסיון" - מטא מבלבלת פיקסל בין קטלוגים. לא להעלות פריטים ידנית לצד הפיד. לא לערוך מחיר בתוך Commerce Manager - הפיד ידרוס אותו למחרת (המחיר משתנה רק בקטלוג ובווקומרס).</w:t>
      </w:r>
    </w:p>
    <w:p>
      <w:pPr>
        <w:bidi w:val="1"/>
        <w:spacing w:before="240" w:after="120"/>
        <w:jc w:val="center"/>
      </w:pPr>
      <w:r>
        <w:rPr>
          <w:rFonts w:ascii="Arial" w:hAnsi="Arial"/>
          <w:b/>
          <w:color w:val="6F4A10"/>
          <w:sz w:val="30"/>
          <w:rFonts w:ascii="Arial" w:hAnsi="Arial" w:cs="Arial" w:eastAsia="Arial"/>
          <w:rtl/>
          <w:cs/>
          <w:bCs/>
        </w:rPr>
        <w:t>6. WhatsApp Business - הערוץ שכבר סוגר עסקאות (30 דקות)</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כל הזמנה כרגע עוברת בוואטסאפ - קישור התשלום, תיאום האיסוף, ביטולים לפי התקנון. המספר `050-775-5705` כבר כתוב באתר ובמסמכים המשפטיים. פרופיל עסקי עם קטלוג הופך את השיחה מ"רגע אני אשלח לך תמונה" ל"הנה, לחץ".</w:t>
      </w:r>
    </w:p>
    <w:p>
      <w:pPr>
        <w:bidi w:val="1"/>
        <w:spacing w:after="120"/>
        <w:jc w:val="left"/>
      </w:pPr>
      <w:r>
        <w:rPr>
          <w:rFonts w:ascii="Arial" w:hAnsi="Arial"/>
          <w:b/>
          <w:sz w:val="24"/>
          <w:rFonts w:ascii="Arial" w:hAnsi="Arial" w:cs="Arial" w:eastAsia="Arial"/>
          <w:rtl/>
          <w:cs/>
          <w:bCs/>
        </w:rPr>
        <w:t>צריך:</w:t>
      </w:r>
      <w:r>
        <w:rPr>
          <w:rFonts w:ascii="Arial" w:hAnsi="Arial"/>
          <w:b w:val="0"/>
          <w:sz w:val="24"/>
          <w:rFonts w:ascii="Arial" w:hAnsi="Arial" w:cs="Arial" w:eastAsia="Arial"/>
          <w:rtl/>
          <w:cs/>
        </w:rPr>
        <w:t xml:space="preserve"> להחליט - המספר הזה הופך לוואטסאפ עסקי. אם הוא היום וואטסאפ אישי, המעבר מעביר את כל ההיסטוריה לאפליקציה העסקית ומחשבון פרטי לא נשאר כלום באותו מספר. אם זה לא רצוי - צריך מספר נפרד, ואז </w:t>
      </w:r>
      <w:r>
        <w:rPr>
          <w:rFonts w:ascii="Arial" w:hAnsi="Arial"/>
          <w:b/>
          <w:sz w:val="24"/>
          <w:rFonts w:ascii="Arial" w:hAnsi="Arial" w:cs="Arial" w:eastAsia="Arial"/>
          <w:rtl/>
          <w:cs/>
          <w:bCs/>
        </w:rPr>
        <w:t>לעדכן אותנו</w:t>
      </w:r>
      <w:r>
        <w:rPr>
          <w:rFonts w:ascii="Arial" w:hAnsi="Arial"/>
          <w:b w:val="0"/>
          <w:sz w:val="24"/>
          <w:rFonts w:ascii="Arial" w:hAnsi="Arial" w:cs="Arial" w:eastAsia="Arial"/>
          <w:rtl/>
          <w:cs/>
        </w:rPr>
        <w:t xml:space="preserve"> כדי לשנות את `whatsapp` ב-`lib/company.ts`.</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 xml:space="preserve">1. התקן </w:t>
      </w:r>
      <w:r>
        <w:rPr>
          <w:rFonts w:ascii="Arial" w:hAnsi="Arial"/>
          <w:b/>
          <w:sz w:val="24"/>
          <w:rFonts w:ascii="Arial" w:hAnsi="Arial" w:cs="Arial" w:eastAsia="Arial"/>
          <w:rtl/>
          <w:cs/>
          <w:bCs/>
        </w:rPr>
        <w:t>"WhatsApp Business"</w:t>
      </w:r>
      <w:r>
        <w:rPr>
          <w:rFonts w:ascii="Arial" w:hAnsi="Arial"/>
          <w:b w:val="0"/>
          <w:sz w:val="24"/>
          <w:rFonts w:ascii="Arial" w:hAnsi="Arial" w:cs="Arial" w:eastAsia="Arial"/>
          <w:rtl/>
          <w:cs/>
        </w:rPr>
        <w:t xml:space="preserve"> (האפליקציה הירוקה עם B) → אמת את 050-775-5705 → כשמוצע "העבר מוואטסאפ" - כן.</w:t>
      </w:r>
    </w:p>
    <w:p>
      <w:pPr>
        <w:bidi w:val="1"/>
        <w:spacing w:after="60"/>
        <w:ind w:left="0"/>
        <w:jc w:val="left"/>
      </w:pPr>
      <w:r>
        <w:rPr>
          <w:rFonts w:ascii="Arial" w:hAnsi="Arial"/>
          <w:b w:val="0"/>
          <w:sz w:val="24"/>
          <w:rFonts w:ascii="Arial" w:hAnsi="Arial" w:cs="Arial" w:eastAsia="Arial"/>
          <w:rtl/>
          <w:cs/>
        </w:rPr>
        <w:t xml:space="preserve">2. "כלים לעסקים" → "פרופיל עסקי": שם `מקרא` · קטגוריה `תכשיטים` (אם אין - `קניות וקמעונאות`) · תיאור: </w:t>
      </w:r>
      <w:r>
        <w:rPr>
          <w:rFonts w:ascii="Arial" w:hAnsi="Arial"/>
          <w:b/>
          <w:sz w:val="24"/>
          <w:rFonts w:ascii="Arial" w:hAnsi="Arial" w:cs="Arial" w:eastAsia="Arial"/>
          <w:rtl/>
          <w:cs/>
          <w:bCs/>
        </w:rPr>
        <w:t>התיאור הקצר (359)</w:t>
      </w:r>
      <w:r>
        <w:rPr>
          <w:rFonts w:ascii="Arial" w:hAnsi="Arial"/>
          <w:b w:val="0"/>
          <w:sz w:val="24"/>
          <w:rFonts w:ascii="Arial" w:hAnsi="Arial" w:cs="Arial" w:eastAsia="Arial"/>
          <w:rtl/>
          <w:cs/>
        </w:rPr>
        <w:t xml:space="preserve"> · כתובת: מודיעין (בלי רחוב) · שעות: כמו בגוגל · מייל · אתר `https://mikra.shop`.</w:t>
      </w:r>
    </w:p>
    <w:p>
      <w:pPr>
        <w:bidi w:val="1"/>
        <w:spacing w:after="60"/>
        <w:ind w:left="0"/>
        <w:jc w:val="left"/>
      </w:pPr>
      <w:r>
        <w:rPr>
          <w:rFonts w:ascii="Arial" w:hAnsi="Arial"/>
          <w:b w:val="0"/>
          <w:sz w:val="24"/>
          <w:rFonts w:ascii="Arial" w:hAnsi="Arial" w:cs="Arial" w:eastAsia="Arial"/>
          <w:rtl/>
          <w:cs/>
        </w:rPr>
        <w:t xml:space="preserve">3. </w:t>
      </w:r>
      <w:r>
        <w:rPr>
          <w:rFonts w:ascii="Arial" w:hAnsi="Arial"/>
          <w:b/>
          <w:sz w:val="24"/>
          <w:rFonts w:ascii="Arial" w:hAnsi="Arial" w:cs="Arial" w:eastAsia="Arial"/>
          <w:rtl/>
          <w:cs/>
          <w:bCs/>
        </w:rPr>
        <w:t>"קטלוג":</w:t>
      </w:r>
      <w:r>
        <w:rPr>
          <w:rFonts w:ascii="Arial" w:hAnsi="Arial"/>
          <w:b w:val="0"/>
          <w:sz w:val="24"/>
          <w:rFonts w:ascii="Arial" w:hAnsi="Arial" w:cs="Arial" w:eastAsia="Arial"/>
          <w:rtl/>
          <w:cs/>
        </w:rPr>
        <w:t xml:space="preserve"> נסה קודם "קשר קטלוג של פייסבוק" / "Connect a catalog" (⋮ בתוך מסך הקטלוג) → בחר את הקטלוג מסעיף 5 - ואז 15 הפריטים נכנסים לבד ומתעדכנים מהפיד. אם האפשרות לא מופיעה בגרסה שלך - הזנה ידנית של 12 הדגמים (15 דקות): שם עם ניקוד, מחיר, שורת התיאור מהאתר, </w:t>
      </w:r>
      <w:r>
        <w:rPr>
          <w:rFonts w:ascii="Arial" w:hAnsi="Arial"/>
          <w:b/>
          <w:sz w:val="24"/>
          <w:rFonts w:ascii="Arial" w:hAnsi="Arial" w:cs="Arial" w:eastAsia="Arial"/>
          <w:rtl/>
          <w:cs/>
          <w:bCs/>
        </w:rPr>
        <w:t>קישור לדף המוצר</w:t>
      </w:r>
      <w:r>
        <w:rPr>
          <w:rFonts w:ascii="Arial" w:hAnsi="Arial"/>
          <w:b w:val="0"/>
          <w:sz w:val="24"/>
          <w:rFonts w:ascii="Arial" w:hAnsi="Arial" w:cs="Arial" w:eastAsia="Arial"/>
          <w:rtl/>
          <w:cs/>
        </w:rPr>
        <w:t xml:space="preserve"> בשדה "קישור", ותמונה מ-`public/products/&lt;מק״ט&gt;.webp`.</w:t>
      </w:r>
    </w:p>
    <w:p>
      <w:pPr>
        <w:bidi w:val="1"/>
        <w:spacing w:after="60"/>
        <w:ind w:left="0"/>
        <w:jc w:val="left"/>
      </w:pPr>
      <w:r>
        <w:rPr>
          <w:rFonts w:ascii="Arial" w:hAnsi="Arial"/>
          <w:b w:val="0"/>
          <w:sz w:val="24"/>
          <w:rFonts w:ascii="Arial" w:hAnsi="Arial" w:cs="Arial" w:eastAsia="Arial"/>
          <w:rtl/>
          <w:cs/>
        </w:rPr>
        <w:t xml:space="preserve">4. </w:t>
      </w:r>
      <w:r>
        <w:rPr>
          <w:rFonts w:ascii="Arial" w:hAnsi="Arial"/>
          <w:b/>
          <w:sz w:val="24"/>
          <w:rFonts w:ascii="Arial" w:hAnsi="Arial" w:cs="Arial" w:eastAsia="Arial"/>
          <w:rtl/>
          <w:cs/>
          <w:bCs/>
        </w:rPr>
        <w:t>"תשובות מהירות"</w:t>
      </w:r>
      <w:r>
        <w:rPr>
          <w:rFonts w:ascii="Arial" w:hAnsi="Arial"/>
          <w:b w:val="0"/>
          <w:sz w:val="24"/>
          <w:rFonts w:ascii="Arial" w:hAnsi="Arial" w:cs="Arial" w:eastAsia="Arial"/>
          <w:rtl/>
          <w:cs/>
        </w:rPr>
        <w:t xml:space="preserve"> - ארבע, בדיוק לפי המדיניות באתר:</w:t>
      </w:r>
    </w:p>
    <w:p>
      <w:pPr>
        <w:bidi w:val="1"/>
        <w:spacing w:after="120"/>
        <w:jc w:val="left"/>
      </w:pPr>
      <w:r>
        <w:rPr>
          <w:rFonts w:ascii="Arial" w:hAnsi="Arial"/>
          <w:b w:val="0"/>
          <w:sz w:val="24"/>
          <w:rFonts w:ascii="Arial" w:hAnsi="Arial" w:cs="Arial" w:eastAsia="Arial"/>
          <w:rtl/>
          <w:cs/>
        </w:rPr>
        <w:t xml:space="preserve">   - `/משלוח` → "משלוח מבוטח ₪29, 2–4 ימי עסקים. חינם מהזמנה של ₪550 ומעלה."    - `/איסוף` → "איסוף עצמי במודיעין, בתיאום מראש כאן. ללא עלות. הכתובת נשלחת אחרי שקובעים שעה."    - `/החזרה` → "החזרה תוך 30 יום - תכשיט שלא נלבש, באריזה המקורית, עם חשבונית. שולחים לך הוראות כאן."    - `/ביקורת` → "תודה שקנית אצלנו. אם בא לך לספר לאחרים - הקישור לביקורת בגוגל: &lt;הקישור מסעיף 3&gt;"</w:t>
      </w:r>
    </w:p>
    <w:p>
      <w:pPr>
        <w:bidi w:val="1"/>
        <w:spacing w:after="60"/>
        <w:ind w:left="0"/>
        <w:jc w:val="left"/>
      </w:pPr>
      <w:r>
        <w:rPr>
          <w:rFonts w:ascii="Arial" w:hAnsi="Arial"/>
          <w:b w:val="0"/>
          <w:sz w:val="24"/>
          <w:rFonts w:ascii="Arial" w:hAnsi="Arial" w:cs="Arial" w:eastAsia="Arial"/>
          <w:rtl/>
          <w:cs/>
        </w:rPr>
        <w:t xml:space="preserve">5. </w:t>
      </w:r>
      <w:r>
        <w:rPr>
          <w:rFonts w:ascii="Arial" w:hAnsi="Arial"/>
          <w:b/>
          <w:sz w:val="24"/>
          <w:rFonts w:ascii="Arial" w:hAnsi="Arial" w:cs="Arial" w:eastAsia="Arial"/>
          <w:rtl/>
          <w:cs/>
          <w:bCs/>
        </w:rPr>
        <w:t>"הודעת ברכה"</w:t>
      </w:r>
      <w:r>
        <w:rPr>
          <w:rFonts w:ascii="Arial" w:hAnsi="Arial"/>
          <w:b w:val="0"/>
          <w:sz w:val="24"/>
          <w:rFonts w:ascii="Arial" w:hAnsi="Arial" w:cs="Arial" w:eastAsia="Arial"/>
          <w:rtl/>
          <w:cs/>
        </w:rPr>
        <w:t xml:space="preserve"> (נשלחת אוטומטית לפנייה ראשונה): "שלום, הגעת למקרא. עונים כאן בשעות הפעילות. אם זו שאלה על נוסח - הנוסח המלא של כל ברכה פתוח באתר mikra.shop/blessings." · </w:t>
      </w:r>
      <w:r>
        <w:rPr>
          <w:rFonts w:ascii="Arial" w:hAnsi="Arial"/>
          <w:b/>
          <w:sz w:val="24"/>
          <w:rFonts w:ascii="Arial" w:hAnsi="Arial" w:cs="Arial" w:eastAsia="Arial"/>
          <w:rtl/>
          <w:cs/>
          <w:bCs/>
        </w:rPr>
        <w:t>"הודעת היעדרות"</w:t>
      </w:r>
      <w:r>
        <w:rPr>
          <w:rFonts w:ascii="Arial" w:hAnsi="Arial"/>
          <w:b w:val="0"/>
          <w:sz w:val="24"/>
          <w:rFonts w:ascii="Arial" w:hAnsi="Arial" w:cs="Arial" w:eastAsia="Arial"/>
          <w:rtl/>
          <w:cs/>
        </w:rPr>
        <w:t xml:space="preserve"> מחוץ לשעות - משפט אחד, בלי "24/7".</w:t>
      </w:r>
    </w:p>
    <w:p>
      <w:pPr>
        <w:bidi w:val="1"/>
        <w:spacing w:after="60"/>
        <w:ind w:left="0"/>
        <w:jc w:val="left"/>
      </w:pPr>
      <w:r>
        <w:rPr>
          <w:rFonts w:ascii="Arial" w:hAnsi="Arial"/>
          <w:b w:val="0"/>
          <w:sz w:val="24"/>
          <w:rFonts w:ascii="Arial" w:hAnsi="Arial" w:cs="Arial" w:eastAsia="Arial"/>
          <w:rtl/>
          <w:cs/>
        </w:rPr>
        <w:t xml:space="preserve">6. </w:t>
      </w:r>
      <w:r>
        <w:rPr>
          <w:rFonts w:ascii="Arial" w:hAnsi="Arial"/>
          <w:b/>
          <w:sz w:val="24"/>
          <w:rFonts w:ascii="Arial" w:hAnsi="Arial" w:cs="Arial" w:eastAsia="Arial"/>
          <w:rtl/>
          <w:cs/>
          <w:bCs/>
        </w:rPr>
        <w:t>תוויות:</w:t>
      </w:r>
      <w:r>
        <w:rPr>
          <w:rFonts w:ascii="Arial" w:hAnsi="Arial"/>
          <w:b w:val="0"/>
          <w:sz w:val="24"/>
          <w:rFonts w:ascii="Arial" w:hAnsi="Arial" w:cs="Arial" w:eastAsia="Arial"/>
          <w:rtl/>
          <w:cs/>
        </w:rPr>
        <w:t xml:space="preserve"> `ממתין לתשלום` · `שולם - לשלוח` · `איסוף` · `נשלח` · `החזרה`. תווית לכל שיחה - זה מחליף את הפאנל של ווקומרס שאין לו התראות.</w:t>
      </w:r>
    </w:p>
    <w:p>
      <w:pPr>
        <w:bidi w:val="1"/>
        <w:spacing w:after="60"/>
        <w:ind w:left="0"/>
        <w:jc w:val="left"/>
      </w:pPr>
      <w:r>
        <w:rPr>
          <w:rFonts w:ascii="Arial" w:hAnsi="Arial"/>
          <w:b w:val="0"/>
          <w:sz w:val="24"/>
          <w:rFonts w:ascii="Arial" w:hAnsi="Arial" w:cs="Arial" w:eastAsia="Arial"/>
          <w:rtl/>
          <w:cs/>
        </w:rPr>
        <w:t>7. "כלים לעסקים" → "קישור קצר" → העתק. זה הקישור לביו בטיקטוק ולסטוריז.</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"רשימת תפוצה" למי שלא ביקש - ואטסאפ חוסמת את המספר, וזה המספר שבתקנון. לא "המבצע נגמר היום" בשום הודעה.</w:t>
      </w:r>
    </w:p>
    <w:p>
      <w:pPr>
        <w:bidi w:val="1"/>
        <w:spacing w:before="240" w:after="120"/>
        <w:jc w:val="center"/>
      </w:pPr>
      <w:r>
        <w:rPr>
          <w:rFonts w:ascii="Arial" w:hAnsi="Arial"/>
          <w:b/>
          <w:color w:val="6F4A10"/>
          <w:sz w:val="30"/>
          <w:rFonts w:ascii="Arial" w:hAnsi="Arial" w:cs="Arial" w:eastAsia="Arial"/>
          <w:rtl/>
          <w:cs/>
          <w:bCs/>
        </w:rPr>
        <w:t>7. Pinterest עסקי - חיפושי מתנה שחיים חודשים (שעה, ואז 10 דקות בשבוע)</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בפינטרסט מחפשים "מתנה לאמא", "מתנה לגיוס", "שרשרת עם פסוק", "Eshet Chayil necklace" - כוונת מתנה טהורה, וכל פין ממשיך להביא כניסות לדף המוצר במשך חודשים, לא 48 שעות כמו באינסטגרם. דפי המוצר כבר מסומנים ב-Open Graph ובסכמת Product, אז הפינים נוצרים "עשירים" (מחיר וזמינות) בלי עבודה.</w:t>
      </w:r>
    </w:p>
    <w:p>
      <w:pPr>
        <w:bidi w:val="1"/>
        <w:spacing w:after="120"/>
        <w:jc w:val="left"/>
      </w:pPr>
      <w:r>
        <w:rPr>
          <w:rFonts w:ascii="Arial" w:hAnsi="Arial"/>
          <w:b/>
          <w:sz w:val="24"/>
          <w:rFonts w:ascii="Arial" w:hAnsi="Arial" w:cs="Arial" w:eastAsia="Arial"/>
          <w:rtl/>
          <w:cs/>
          <w:bCs/>
        </w:rPr>
        <w:t>צריך:</w:t>
      </w:r>
      <w:r>
        <w:rPr>
          <w:rFonts w:ascii="Arial" w:hAnsi="Arial"/>
          <w:b w:val="0"/>
          <w:sz w:val="24"/>
          <w:rFonts w:ascii="Arial" w:hAnsi="Arial" w:cs="Arial" w:eastAsia="Arial"/>
          <w:rtl/>
          <w:cs/>
        </w:rPr>
        <w:t xml:space="preserve"> חשבון גוגל לכניסה, וגישה ל-DNS או שליחת תג אלינו.</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 xml:space="preserve">1. `pinterest.com/business/create` → כניסה עם mikrajewelry@gmail.com → שם משתמש </w:t>
      </w:r>
      <w:r>
        <w:rPr>
          <w:rFonts w:ascii="Arial" w:hAnsi="Arial"/>
          <w:b/>
          <w:sz w:val="24"/>
          <w:rFonts w:ascii="Arial" w:hAnsi="Arial" w:cs="Arial" w:eastAsia="Arial"/>
          <w:rtl/>
          <w:cs/>
          <w:bCs/>
        </w:rPr>
        <w:t>`mikrajewelry`</w:t>
      </w:r>
      <w:r>
        <w:rPr>
          <w:rFonts w:ascii="Arial" w:hAnsi="Arial"/>
          <w:b w:val="0"/>
          <w:sz w:val="24"/>
          <w:rFonts w:ascii="Arial" w:hAnsi="Arial" w:cs="Arial" w:eastAsia="Arial"/>
          <w:rtl/>
          <w:cs/>
        </w:rPr>
        <w:t xml:space="preserve"> (פינטרסט לא מקבלת נקודה) → שם עסק `מקרא · MIKRA` → אתר `mikra.shop` → קטגוריה: `תכשיטים ואביזרים`.</w:t>
      </w:r>
    </w:p>
    <w:p>
      <w:pPr>
        <w:bidi w:val="1"/>
        <w:spacing w:after="60"/>
        <w:ind w:left="0"/>
        <w:jc w:val="left"/>
      </w:pPr>
      <w:r>
        <w:rPr>
          <w:rFonts w:ascii="Arial" w:hAnsi="Arial"/>
          <w:b w:val="0"/>
          <w:sz w:val="24"/>
          <w:rFonts w:ascii="Arial" w:hAnsi="Arial" w:cs="Arial" w:eastAsia="Arial"/>
          <w:rtl/>
          <w:cs/>
        </w:rPr>
        <w:t xml:space="preserve">2. הגדרות → </w:t>
      </w:r>
      <w:r>
        <w:rPr>
          <w:rFonts w:ascii="Arial" w:hAnsi="Arial"/>
          <w:b/>
          <w:sz w:val="24"/>
          <w:rFonts w:ascii="Arial" w:hAnsi="Arial" w:cs="Arial" w:eastAsia="Arial"/>
          <w:rtl/>
          <w:cs/>
          <w:bCs/>
        </w:rPr>
        <w:t>"חשבונות שהוגשו לתביעה" (Claimed accounts) → "תבע אתר"</w:t>
      </w:r>
      <w:r>
        <w:rPr>
          <w:rFonts w:ascii="Arial" w:hAnsi="Arial"/>
          <w:b w:val="0"/>
          <w:sz w:val="24"/>
          <w:rFonts w:ascii="Arial" w:hAnsi="Arial" w:cs="Arial" w:eastAsia="Arial"/>
          <w:rtl/>
          <w:cs/>
        </w:rPr>
        <w:t xml:space="preserve"> → בחר "רשומת TXT ב-DNS" → העתק → הוסף אצל הרשם כמו בסעיף 1 → חזור ולחץ "אמת". (חלופה: "תג HTML" → שלח לנו את ה-content.) בלי זה הפינים לא מיוחסים לך ואין קטלוג.</w:t>
      </w:r>
    </w:p>
    <w:p>
      <w:pPr>
        <w:bidi w:val="1"/>
        <w:spacing w:after="60"/>
        <w:ind w:left="0"/>
        <w:jc w:val="left"/>
      </w:pPr>
      <w:r>
        <w:rPr>
          <w:rFonts w:ascii="Arial" w:hAnsi="Arial"/>
          <w:b w:val="0"/>
          <w:sz w:val="24"/>
          <w:rFonts w:ascii="Arial" w:hAnsi="Arial" w:cs="Arial" w:eastAsia="Arial"/>
          <w:rtl/>
          <w:cs/>
        </w:rPr>
        <w:t xml:space="preserve">3. צור </w:t>
      </w:r>
      <w:r>
        <w:rPr>
          <w:rFonts w:ascii="Arial" w:hAnsi="Arial"/>
          <w:b/>
          <w:sz w:val="24"/>
          <w:rFonts w:ascii="Arial" w:hAnsi="Arial" w:cs="Arial" w:eastAsia="Arial"/>
          <w:rtl/>
          <w:cs/>
          <w:bCs/>
        </w:rPr>
        <w:t>5 לוחות</w:t>
      </w:r>
      <w:r>
        <w:rPr>
          <w:rFonts w:ascii="Arial" w:hAnsi="Arial"/>
          <w:b w:val="0"/>
          <w:sz w:val="24"/>
          <w:rFonts w:ascii="Arial" w:hAnsi="Arial" w:cs="Arial" w:eastAsia="Arial"/>
          <w:rtl/>
          <w:cs/>
        </w:rPr>
        <w:t xml:space="preserve"> (Boards), שם + תיאור של שורה:</w:t>
      </w:r>
    </w:p>
    <w:p>
      <w:pPr>
        <w:bidi w:val="1"/>
        <w:spacing w:after="120"/>
        <w:jc w:val="left"/>
      </w:pPr>
      <w:r>
        <w:rPr>
          <w:rFonts w:ascii="Arial" w:hAnsi="Arial"/>
          <w:b w:val="0"/>
          <w:sz w:val="24"/>
          <w:rFonts w:ascii="Arial" w:hAnsi="Arial" w:cs="Arial" w:eastAsia="Arial"/>
          <w:rtl/>
          <w:cs/>
        </w:rPr>
        <w:t xml:space="preserve">   - `אשת חיל · מתנה לאמא ולסבתא` - "משלי ל״א, כל 22 הפסוקים, חרוטים על שבב בתוך תכשיט"    - `שמירה והגנה · מתנה לגיוס, למילואים, לנהג חדש` - "תהילים צ״א וקכ״א, תפילת הדרך וברכת כהנים"    - `ברכת הפרנסה · לעסק חדש ולתפקיד חדש` - "תהילים כ״ד ופיטום הקטורת"    - `תכשיטים לגברים עם ברכה` - "בסתר, לוח לבך, עבות, חשוק"    - `מתנה לחתונה ולבית חדש` - "ברכות התורה מספר דברים"</w:t>
      </w:r>
    </w:p>
    <w:p>
      <w:pPr>
        <w:bidi w:val="1"/>
        <w:spacing w:after="60"/>
        <w:ind w:left="0"/>
        <w:jc w:val="left"/>
      </w:pPr>
      <w:r>
        <w:rPr>
          <w:rFonts w:ascii="Arial" w:hAnsi="Arial"/>
          <w:b w:val="0"/>
          <w:sz w:val="24"/>
          <w:rFonts w:ascii="Arial" w:hAnsi="Arial" w:cs="Arial" w:eastAsia="Arial"/>
          <w:rtl/>
          <w:cs/>
        </w:rPr>
        <w:t xml:space="preserve">4. </w:t>
      </w:r>
      <w:r>
        <w:rPr>
          <w:rFonts w:ascii="Arial" w:hAnsi="Arial"/>
          <w:b/>
          <w:sz w:val="24"/>
          <w:rFonts w:ascii="Arial" w:hAnsi="Arial" w:cs="Arial" w:eastAsia="Arial"/>
          <w:rtl/>
          <w:cs/>
          <w:bCs/>
        </w:rPr>
        <w:t>פין לכל דף מוצר (15) ולכל דף ברכה (4):</w:t>
      </w:r>
      <w:r>
        <w:rPr>
          <w:rFonts w:ascii="Arial" w:hAnsi="Arial"/>
          <w:b w:val="0"/>
          <w:sz w:val="24"/>
          <w:rFonts w:ascii="Arial" w:hAnsi="Arial" w:cs="Arial" w:eastAsia="Arial"/>
          <w:rtl/>
          <w:cs/>
        </w:rPr>
        <w:t xml:space="preserve"> "צור" → "צור פין" → "שמור מאתר" → הדבק `https://mikra.shop/products/toldot` → בחר את תמונת הסצנה (לא החיתוך על לבן) → כותרת: `תולדות · מדליון עץ החיים בכסף 925 · אשת חיל חרוטה בשבב` → תיאור: 2 משפטים מהאתר + המקור בשם → </w:t>
      </w:r>
      <w:r>
        <w:rPr>
          <w:rFonts w:ascii="Arial" w:hAnsi="Arial"/>
          <w:b/>
          <w:sz w:val="24"/>
          <w:rFonts w:ascii="Arial" w:hAnsi="Arial" w:cs="Arial" w:eastAsia="Arial"/>
          <w:rtl/>
          <w:cs/>
          <w:bCs/>
        </w:rPr>
        <w:t>טקסט חלופי</w:t>
      </w:r>
      <w:r>
        <w:rPr>
          <w:rFonts w:ascii="Arial" w:hAnsi="Arial"/>
          <w:b w:val="0"/>
          <w:sz w:val="24"/>
          <w:rFonts w:ascii="Arial" w:hAnsi="Arial" w:cs="Arial" w:eastAsia="Arial"/>
          <w:rtl/>
          <w:cs/>
        </w:rPr>
        <w:t xml:space="preserve"> (alt) עם תיאור התמונה → קישור = דף המוצר → לוח מתאים. דף מוצר עם כמה סצנות = כמה פינים לאותו קישור, בימים שונים.</w:t>
      </w:r>
    </w:p>
    <w:p>
      <w:pPr>
        <w:bidi w:val="1"/>
        <w:spacing w:after="60"/>
        <w:ind w:left="0"/>
        <w:jc w:val="left"/>
      </w:pPr>
      <w:r>
        <w:rPr>
          <w:rFonts w:ascii="Arial" w:hAnsi="Arial"/>
          <w:b w:val="0"/>
          <w:sz w:val="24"/>
          <w:rFonts w:ascii="Arial" w:hAnsi="Arial" w:cs="Arial" w:eastAsia="Arial"/>
          <w:rtl/>
          <w:cs/>
        </w:rPr>
        <w:t xml:space="preserve">5. </w:t>
      </w:r>
      <w:r>
        <w:rPr>
          <w:rFonts w:ascii="Arial" w:hAnsi="Arial"/>
          <w:b/>
          <w:sz w:val="24"/>
          <w:rFonts w:ascii="Arial" w:hAnsi="Arial" w:cs="Arial" w:eastAsia="Arial"/>
          <w:rtl/>
          <w:cs/>
          <w:bCs/>
        </w:rPr>
        <w:t>קטלוג (אחרי שהאתר תבוע):</w:t>
      </w:r>
      <w:r>
        <w:rPr>
          <w:rFonts w:ascii="Arial" w:hAnsi="Arial"/>
          <w:b w:val="0"/>
          <w:sz w:val="24"/>
          <w:rFonts w:ascii="Arial" w:hAnsi="Arial" w:cs="Arial" w:eastAsia="Arial"/>
          <w:rtl/>
          <w:cs/>
        </w:rPr>
        <w:t xml:space="preserve"> הגדרות → "קטלוגים" → "הוסף מקור נתונים" → כתובת `https://mikra.shop/feed.xml` → פורמט: פינטרסט מזהה פיד בפורמט גוגל → מטבע ILS → יומי. פינטרסט מבצעת "בדיקת סוחר" - מסתכלת שיש דפי משלוח והחזרה ופרטי קשר, שיש. כשמאושר, 15 פיני מוצר נוצרים ומתעדכנים לבד.</w:t>
      </w:r>
    </w:p>
    <w:p>
      <w:pPr>
        <w:bidi w:val="1"/>
        <w:spacing w:after="60"/>
        <w:ind w:left="0"/>
        <w:jc w:val="left"/>
      </w:pPr>
      <w:r>
        <w:rPr>
          <w:rFonts w:ascii="Arial" w:hAnsi="Arial"/>
          <w:b w:val="0"/>
          <w:sz w:val="24"/>
          <w:rFonts w:ascii="Arial" w:hAnsi="Arial" w:cs="Arial" w:eastAsia="Arial"/>
          <w:rtl/>
          <w:cs/>
        </w:rPr>
        <w:t>6. שגרה: 2–3 פינים בשבוע, מהתמונות של סעיף 4. אותה תמונה - לוח אחד.</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לפנות את כל 19 הפינים בשעה אחת - זה מסומן כספאם; פין-שניים ביום. לא "קבוצות אנגייג׳מנט" ולא שמירות הדדיות.</w:t>
      </w:r>
    </w:p>
    <w:p>
      <w:pPr>
        <w:bidi w:val="1"/>
        <w:spacing w:before="240" w:after="120"/>
        <w:jc w:val="center"/>
      </w:pPr>
      <w:r>
        <w:rPr>
          <w:rFonts w:ascii="Arial" w:hAnsi="Arial"/>
          <w:b/>
          <w:color w:val="6F4A10"/>
          <w:sz w:val="30"/>
          <w:rFonts w:ascii="Arial" w:hAnsi="Arial" w:cs="Arial" w:eastAsia="Arial"/>
          <w:rtl/>
          <w:cs/>
          <w:bCs/>
        </w:rPr>
        <w:t>8. TikTok - תופסים את השם היום, מתחילים לפרסם כשיש סרטון (15 דקות)</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הסרטונים של יוצרי התוכן (התסריטים ב-`docs/ugc-scripts/`) ייצאו לטיקטוק ולרילס באותו 9:16. גם בלי סרטון - השם `mikra.jewelry` פנוי היום ולא בהכרח מחר.</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 xml:space="preserve">1. אפליקציית טיקטוק → הרשמה עם mikrajewelry@gmail.com → פרופיל → "ערוך פרופיל" → שם משתמש </w:t>
      </w:r>
      <w:r>
        <w:rPr>
          <w:rFonts w:ascii="Arial" w:hAnsi="Arial"/>
          <w:b/>
          <w:sz w:val="24"/>
          <w:rFonts w:ascii="Arial" w:hAnsi="Arial" w:cs="Arial" w:eastAsia="Arial"/>
          <w:rtl/>
          <w:cs/>
          <w:bCs/>
        </w:rPr>
        <w:t>`mikra.jewelry`</w:t>
      </w:r>
      <w:r>
        <w:rPr>
          <w:rFonts w:ascii="Arial" w:hAnsi="Arial"/>
          <w:b w:val="0"/>
          <w:sz w:val="24"/>
          <w:rFonts w:ascii="Arial" w:hAnsi="Arial" w:cs="Arial" w:eastAsia="Arial"/>
          <w:rtl/>
          <w:cs/>
        </w:rPr>
        <w:t xml:space="preserve"> · שם `מִקְרָא | MIKRA` · ביו: ה-68 תווים · תמונת פרופיל: האייקון.</w:t>
      </w:r>
    </w:p>
    <w:p>
      <w:pPr>
        <w:bidi w:val="1"/>
        <w:spacing w:after="60"/>
        <w:ind w:left="0"/>
        <w:jc w:val="left"/>
      </w:pPr>
      <w:r>
        <w:rPr>
          <w:rFonts w:ascii="Arial" w:hAnsi="Arial"/>
          <w:b w:val="0"/>
          <w:sz w:val="24"/>
          <w:rFonts w:ascii="Arial" w:hAnsi="Arial" w:cs="Arial" w:eastAsia="Arial"/>
          <w:rtl/>
          <w:cs/>
        </w:rPr>
        <w:t xml:space="preserve">2. הגדרות → "חשבון" → </w:t>
      </w:r>
      <w:r>
        <w:rPr>
          <w:rFonts w:ascii="Arial" w:hAnsi="Arial"/>
          <w:b/>
          <w:sz w:val="24"/>
          <w:rFonts w:ascii="Arial" w:hAnsi="Arial" w:cs="Arial" w:eastAsia="Arial"/>
          <w:rtl/>
          <w:cs/>
          <w:bCs/>
        </w:rPr>
        <w:t>"עבור לחשבון עסקי"</w:t>
      </w:r>
      <w:r>
        <w:rPr>
          <w:rFonts w:ascii="Arial" w:hAnsi="Arial"/>
          <w:b w:val="0"/>
          <w:sz w:val="24"/>
          <w:rFonts w:ascii="Arial" w:hAnsi="Arial" w:cs="Arial" w:eastAsia="Arial"/>
          <w:rtl/>
          <w:cs/>
        </w:rPr>
        <w:t xml:space="preserve"> → קטגוריה `תכשיטים` / `קניות וקמעונאות`. רק חשבון עסקי מקבל שדה "אתר" - הכנס `https://mikra.shop` ומייל.</w:t>
      </w:r>
    </w:p>
    <w:p>
      <w:pPr>
        <w:bidi w:val="1"/>
        <w:spacing w:after="60"/>
        <w:ind w:left="0"/>
        <w:jc w:val="left"/>
      </w:pPr>
      <w:r>
        <w:rPr>
          <w:rFonts w:ascii="Arial" w:hAnsi="Arial"/>
          <w:b w:val="0"/>
          <w:sz w:val="24"/>
          <w:rFonts w:ascii="Arial" w:hAnsi="Arial" w:cs="Arial" w:eastAsia="Arial"/>
          <w:rtl/>
          <w:cs/>
        </w:rPr>
        <w:t xml:space="preserve">3. </w:t>
      </w:r>
      <w:r>
        <w:rPr>
          <w:rFonts w:ascii="Arial" w:hAnsi="Arial"/>
          <w:b/>
          <w:sz w:val="24"/>
          <w:rFonts w:ascii="Arial" w:hAnsi="Arial" w:cs="Arial" w:eastAsia="Arial"/>
          <w:rtl/>
          <w:cs/>
          <w:bCs/>
        </w:rPr>
        <w:t>דע מראש:</w:t>
      </w:r>
      <w:r>
        <w:rPr>
          <w:rFonts w:ascii="Arial" w:hAnsi="Arial"/>
          <w:b w:val="0"/>
          <w:sz w:val="24"/>
          <w:rFonts w:ascii="Arial" w:hAnsi="Arial" w:cs="Arial" w:eastAsia="Arial"/>
          <w:rtl/>
          <w:cs/>
        </w:rPr>
        <w:t xml:space="preserve"> חשבון עסקי מוגבל ל"ספריית סאונדים מסחריים" - אין שירים פופולריים. לסרטוני מקרא זה בסדר: קריינות + מוזיקה מהספרייה.</w:t>
      </w:r>
    </w:p>
    <w:p>
      <w:pPr>
        <w:bidi w:val="1"/>
        <w:spacing w:after="60"/>
        <w:ind w:left="0"/>
        <w:jc w:val="left"/>
      </w:pPr>
      <w:r>
        <w:rPr>
          <w:rFonts w:ascii="Arial" w:hAnsi="Arial"/>
          <w:b w:val="0"/>
          <w:sz w:val="24"/>
          <w:rFonts w:ascii="Arial" w:hAnsi="Arial" w:cs="Arial" w:eastAsia="Arial"/>
          <w:rtl/>
          <w:cs/>
        </w:rPr>
        <w:t>4. שלושת הסרטונים הראשונים, לפי דף האמת: (א) צילום המיקרוסקופ פי 200 מהמפעל - "ככה זה נראה מקרוב" (הנכס שאין לאף מתחרה; רק אמיתי, לא ההדמיה); (ב) פתיחת הקופסה - הכרטיס עם הנוסח, בלי דיבור; (ג) מסך: איך בוחרים נוסח באתר וקוראים אותו מילה במילה לפני הקנייה.</w:t>
      </w:r>
    </w:p>
    <w:p>
      <w:pPr>
        <w:bidi w:val="1"/>
        <w:spacing w:after="60"/>
        <w:ind w:left="0"/>
        <w:jc w:val="left"/>
      </w:pPr>
      <w:r>
        <w:rPr>
          <w:rFonts w:ascii="Arial" w:hAnsi="Arial"/>
          <w:b w:val="0"/>
          <w:sz w:val="24"/>
          <w:rFonts w:ascii="Arial" w:hAnsi="Arial" w:cs="Arial" w:eastAsia="Arial"/>
          <w:rtl/>
          <w:cs/>
        </w:rPr>
        <w:t>5. אותם סרטונים - לרילס ולפייסבוק. לא להעלות עם סימן המים של טיקטוק לאינסטגרם - להוריד את הקובץ הנקי מ-CapCut.</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לא לקנות צפיות - החשבון מקבל "shadow" ואין דרך חזרה. לא סיפור אישי שלא קרה למי שמדבר במצלמה. לא לכתוב "9 מיקרון" או "פי 500" - רק "קטן מראש סיכה" ו"פי 200 במיקרוסקופ".</w:t>
      </w:r>
    </w:p>
    <w:p>
      <w:pPr>
        <w:bidi w:val="1"/>
        <w:spacing w:before="240" w:after="120"/>
        <w:jc w:val="center"/>
      </w:pPr>
      <w:r>
        <w:rPr>
          <w:rFonts w:ascii="Arial" w:hAnsi="Arial"/>
          <w:b/>
          <w:color w:val="6F4A10"/>
          <w:sz w:val="30"/>
          <w:rFonts w:ascii="Arial" w:hAnsi="Arial" w:cs="Arial" w:eastAsia="Arial"/>
          <w:rtl/>
          <w:cs/>
          <w:bCs/>
        </w:rPr>
        <w:t>9. Bing Webmaster Tools - 5 דקות, פעם אחת</w:t>
      </w:r>
    </w:p>
    <w:p>
      <w:pPr>
        <w:bidi w:val="1"/>
        <w:spacing w:after="120"/>
        <w:jc w:val="left"/>
      </w:pPr>
      <w:r>
        <w:rPr>
          <w:rFonts w:ascii="Arial" w:hAnsi="Arial"/>
          <w:b/>
          <w:sz w:val="24"/>
          <w:rFonts w:ascii="Arial" w:hAnsi="Arial" w:cs="Arial" w:eastAsia="Arial"/>
          <w:rtl/>
          <w:cs/>
          <w:bCs/>
        </w:rPr>
        <w:t>למה:</w:t>
      </w:r>
      <w:r>
        <w:rPr>
          <w:rFonts w:ascii="Arial" w:hAnsi="Arial"/>
          <w:b w:val="0"/>
          <w:sz w:val="24"/>
          <w:rFonts w:ascii="Arial" w:hAnsi="Arial" w:cs="Arial" w:eastAsia="Arial"/>
          <w:rtl/>
          <w:cs/>
        </w:rPr>
        <w:t xml:space="preserve"> בינג הוא האינדקס מאחורי DuckDuckGo, Yahoo ותשובות של Copilot ו-ChatGPT search. חיפוש "מקרא תכשיטים" בכלי AI עובר דרכו. השקעה: חמש דקות, כי הכול מיובא מסעיף 1.</w:t>
      </w:r>
    </w:p>
    <w:p>
      <w:pPr>
        <w:bidi w:val="1"/>
        <w:spacing w:after="120"/>
        <w:jc w:val="left"/>
      </w:pPr>
      <w:r>
        <w:rPr>
          <w:rFonts w:ascii="Arial" w:hAnsi="Arial"/>
          <w:b/>
          <w:sz w:val="24"/>
          <w:rFonts w:ascii="Arial" w:hAnsi="Arial" w:cs="Arial" w:eastAsia="Arial"/>
          <w:rtl/>
          <w:cs/>
          <w:bCs/>
        </w:rPr>
        <w:t>צעדים:</w:t>
      </w:r>
    </w:p>
    <w:p>
      <w:pPr>
        <w:bidi w:val="1"/>
        <w:spacing w:after="60"/>
        <w:ind w:left="0"/>
        <w:jc w:val="left"/>
      </w:pPr>
      <w:r>
        <w:rPr>
          <w:rFonts w:ascii="Arial" w:hAnsi="Arial"/>
          <w:b w:val="0"/>
          <w:sz w:val="24"/>
          <w:rFonts w:ascii="Arial" w:hAnsi="Arial" w:cs="Arial" w:eastAsia="Arial"/>
          <w:rtl/>
          <w:cs/>
        </w:rPr>
        <w:t xml:space="preserve">1. `bing.com/webmasters` → "כניסה" → בחר </w:t>
      </w:r>
      <w:r>
        <w:rPr>
          <w:rFonts w:ascii="Arial" w:hAnsi="Arial"/>
          <w:b/>
          <w:sz w:val="24"/>
          <w:rFonts w:ascii="Arial" w:hAnsi="Arial" w:cs="Arial" w:eastAsia="Arial"/>
          <w:rtl/>
          <w:cs/>
          <w:bCs/>
        </w:rPr>
        <w:t>"Google"</w:t>
      </w:r>
      <w:r>
        <w:rPr>
          <w:rFonts w:ascii="Arial" w:hAnsi="Arial"/>
          <w:b w:val="0"/>
          <w:sz w:val="24"/>
          <w:rFonts w:ascii="Arial" w:hAnsi="Arial" w:cs="Arial" w:eastAsia="Arial"/>
          <w:rtl/>
          <w:cs/>
        </w:rPr>
        <w:t xml:space="preserve"> והתחבר עם mikrajewelry@gmail.com.</w:t>
      </w:r>
    </w:p>
    <w:p>
      <w:pPr>
        <w:bidi w:val="1"/>
        <w:spacing w:after="60"/>
        <w:ind w:left="0"/>
        <w:jc w:val="left"/>
      </w:pPr>
      <w:r>
        <w:rPr>
          <w:rFonts w:ascii="Arial" w:hAnsi="Arial"/>
          <w:b w:val="0"/>
          <w:sz w:val="24"/>
          <w:rFonts w:ascii="Arial" w:hAnsi="Arial" w:cs="Arial" w:eastAsia="Arial"/>
          <w:rtl/>
          <w:cs/>
        </w:rPr>
        <w:t xml:space="preserve">2. במסך הפתיחה: </w:t>
      </w:r>
      <w:r>
        <w:rPr>
          <w:rFonts w:ascii="Arial" w:hAnsi="Arial"/>
          <w:b/>
          <w:sz w:val="24"/>
          <w:rFonts w:ascii="Arial" w:hAnsi="Arial" w:cs="Arial" w:eastAsia="Arial"/>
          <w:rtl/>
          <w:cs/>
          <w:bCs/>
        </w:rPr>
        <w:t>"ייבוא מ-Google Search Console"</w:t>
      </w:r>
      <w:r>
        <w:rPr>
          <w:rFonts w:ascii="Arial" w:hAnsi="Arial"/>
          <w:b w:val="0"/>
          <w:sz w:val="24"/>
          <w:rFonts w:ascii="Arial" w:hAnsi="Arial" w:cs="Arial" w:eastAsia="Arial"/>
          <w:rtl/>
          <w:cs/>
        </w:rPr>
        <w:t xml:space="preserve"> → "ייבוא" → אשר גישה → סמן `mikra.shop` → "ייבוא". ה-Sitemap עובר יחד.</w:t>
      </w:r>
    </w:p>
    <w:p>
      <w:pPr>
        <w:bidi w:val="1"/>
        <w:spacing w:after="60"/>
        <w:ind w:left="0"/>
        <w:jc w:val="left"/>
      </w:pPr>
      <w:r>
        <w:rPr>
          <w:rFonts w:ascii="Arial" w:hAnsi="Arial"/>
          <w:b w:val="0"/>
          <w:sz w:val="24"/>
          <w:rFonts w:ascii="Arial" w:hAnsi="Arial" w:cs="Arial" w:eastAsia="Arial"/>
          <w:rtl/>
          <w:cs/>
        </w:rPr>
        <w:t>3. אם ה-Sitemap לא הופיע: תפריט "Sitemaps" → "שלח Sitemap" → `https://mikra.shop/sitemap.xml`.</w:t>
      </w:r>
    </w:p>
    <w:p>
      <w:pPr>
        <w:bidi w:val="1"/>
        <w:spacing w:after="60"/>
        <w:ind w:left="0"/>
        <w:jc w:val="left"/>
      </w:pPr>
      <w:r>
        <w:rPr>
          <w:rFonts w:ascii="Arial" w:hAnsi="Arial"/>
          <w:b w:val="0"/>
          <w:sz w:val="24"/>
          <w:rFonts w:ascii="Arial" w:hAnsi="Arial" w:cs="Arial" w:eastAsia="Arial"/>
          <w:rtl/>
          <w:cs/>
        </w:rPr>
        <w:t>4. הגדרות → "משתמשים" → הוסף את המייל שלנו כקורא.</w:t>
      </w:r>
    </w:p>
    <w:p>
      <w:pPr>
        <w:bidi w:val="1"/>
        <w:spacing w:after="120"/>
        <w:jc w:val="left"/>
      </w:pPr>
      <w:r>
        <w:rPr>
          <w:rFonts w:ascii="Arial" w:hAnsi="Arial"/>
          <w:b/>
          <w:sz w:val="24"/>
          <w:rFonts w:ascii="Arial" w:hAnsi="Arial" w:cs="Arial" w:eastAsia="Arial"/>
          <w:rtl/>
          <w:cs/>
          <w:bCs/>
        </w:rPr>
        <w:t>מה לא לעשות:</w:t>
      </w:r>
      <w:r>
        <w:rPr>
          <w:rFonts w:ascii="Arial" w:hAnsi="Arial"/>
          <w:b w:val="0"/>
          <w:sz w:val="24"/>
          <w:rFonts w:ascii="Arial" w:hAnsi="Arial" w:cs="Arial" w:eastAsia="Arial"/>
          <w:rtl/>
          <w:cs/>
        </w:rPr>
        <w:t xml:space="preserve"> אין מה לקלקל כאן; רק לא למחוק את מיילי "Site Scan" - שם מגיעות שגיאות אמיתיות.</w:t>
      </w:r>
    </w:p>
    <w:p>
      <w:pPr>
        <w:bidi w:val="1"/>
        <w:spacing w:before="240" w:after="120"/>
        <w:jc w:val="center"/>
      </w:pPr>
      <w:r>
        <w:rPr>
          <w:rFonts w:ascii="Arial" w:hAnsi="Arial"/>
          <w:b/>
          <w:color w:val="6F4A10"/>
          <w:sz w:val="30"/>
          <w:rFonts w:ascii="Arial" w:hAnsi="Arial" w:cs="Arial" w:eastAsia="Arial"/>
          <w:rtl/>
          <w:cs/>
          <w:bCs/>
        </w:rPr>
        <w:t>מה קורה בצד שלנו ברגע שתשלח</w:t>
      </w:r>
    </w:p>
    <w:tbl>
      <w:tblPr>
        <w:tblStyle w:val="TableGrid"/>
        <w:tblW w:type="auto" w:w="0"/>
        <w:tblLook w:firstColumn="1" w:firstRow="1" w:lastColumn="0" w:lastRow="0" w:noHBand="0" w:noVBand="1" w:val="04A0"/>
        <w:bidiVisual/>
      </w:tblPr>
      <w:tblGrid>
        <w:gridCol w:w="4840"/>
        <w:gridCol w:w="4840"/>
      </w:tblGrid>
      <w:tr>
        <w:tc>
          <w:tcPr>
            <w:tcW w:type="dxa" w:w="4840"/>
          </w:tcPr>
          <w:p>
            <w:pPr>
              <w:bidi w:val="1"/>
              <w:jc w:val="left"/>
            </w:pPr>
            <w:r/>
            <w:r>
              <w:rPr>
                <w:rFonts w:ascii="Arial" w:hAnsi="Arial"/>
                <w:b/>
                <w:sz w:val="20"/>
                <w:rFonts w:ascii="Arial" w:hAnsi="Arial" w:cs="Arial" w:eastAsia="Arial"/>
                <w:rtl/>
                <w:cs/>
                <w:bCs/>
              </w:rPr>
              <w:t>כשתשלח</w:t>
            </w:r>
          </w:p>
        </w:tc>
        <w:tc>
          <w:tcPr>
            <w:tcW w:type="dxa" w:w="4840"/>
          </w:tcPr>
          <w:p>
            <w:pPr>
              <w:bidi w:val="1"/>
              <w:jc w:val="left"/>
            </w:pPr>
            <w:r/>
            <w:r>
              <w:rPr>
                <w:rFonts w:ascii="Arial" w:hAnsi="Arial"/>
                <w:b/>
                <w:sz w:val="20"/>
                <w:rFonts w:ascii="Arial" w:hAnsi="Arial" w:cs="Arial" w:eastAsia="Arial"/>
                <w:rtl/>
                <w:cs/>
                <w:bCs/>
              </w:rPr>
              <w:t>אנחנו</w:t>
            </w:r>
          </w:p>
        </w:tc>
      </w:tr>
      <w:tr>
        <w:tc>
          <w:tcPr>
            <w:tcW w:type="dxa" w:w="4840"/>
          </w:tcPr>
          <w:p>
            <w:pPr>
              <w:bidi w:val="1"/>
              <w:jc w:val="left"/>
            </w:pPr>
            <w:r/>
            <w:r>
              <w:rPr>
                <w:rFonts w:ascii="Arial" w:hAnsi="Arial"/>
                <w:b w:val="0"/>
                <w:sz w:val="20"/>
                <w:rFonts w:ascii="Arial" w:hAnsi="Arial" w:cs="Arial" w:eastAsia="Arial"/>
                <w:rtl/>
                <w:cs/>
              </w:rPr>
              <w:t>ה-content של תג האימות של גוגל</w:t>
            </w:r>
          </w:p>
        </w:tc>
        <w:tc>
          <w:tcPr>
            <w:tcW w:type="dxa" w:w="4840"/>
          </w:tcPr>
          <w:p>
            <w:pPr>
              <w:bidi w:val="1"/>
              <w:jc w:val="left"/>
            </w:pPr>
            <w:r/>
            <w:r>
              <w:rPr>
                <w:rFonts w:ascii="Arial" w:hAnsi="Arial"/>
                <w:b w:val="0"/>
                <w:sz w:val="20"/>
                <w:rFonts w:ascii="Arial" w:hAnsi="Arial" w:cs="Arial" w:eastAsia="Arial"/>
                <w:rtl/>
                <w:cs/>
              </w:rPr>
              <w:t>מכניסים ל-`NEXT_PUBLIC_GSC_TOKEN` בוורסל ופורסים</w:t>
            </w:r>
          </w:p>
        </w:tc>
      </w:tr>
      <w:tr>
        <w:tc>
          <w:tcPr>
            <w:tcW w:type="dxa" w:w="4840"/>
          </w:tcPr>
          <w:p>
            <w:pPr>
              <w:bidi w:val="1"/>
              <w:jc w:val="left"/>
            </w:pPr>
            <w:r/>
            <w:r>
              <w:rPr>
                <w:rFonts w:ascii="Arial" w:hAnsi="Arial"/>
                <w:b w:val="0"/>
                <w:sz w:val="20"/>
                <w:rFonts w:ascii="Arial" w:hAnsi="Arial" w:cs="Arial" w:eastAsia="Arial"/>
                <w:rtl/>
                <w:cs/>
              </w:rPr>
              <w:t>תג meta של פינטרסט / של מטא (דומיין)</w:t>
            </w:r>
          </w:p>
        </w:tc>
        <w:tc>
          <w:tcPr>
            <w:tcW w:type="dxa" w:w="4840"/>
          </w:tcPr>
          <w:p>
            <w:pPr>
              <w:bidi w:val="1"/>
              <w:jc w:val="left"/>
            </w:pPr>
            <w:r/>
            <w:r>
              <w:rPr>
                <w:rFonts w:ascii="Arial" w:hAnsi="Arial"/>
                <w:b w:val="0"/>
                <w:sz w:val="20"/>
                <w:rFonts w:ascii="Arial" w:hAnsi="Arial" w:cs="Arial" w:eastAsia="Arial"/>
                <w:rtl/>
                <w:cs/>
              </w:rPr>
              <w:t>מוסיפים שורה ב-`app/layout.tsx` - אותו מנגנון</w:t>
            </w:r>
          </w:p>
        </w:tc>
      </w:tr>
      <w:tr>
        <w:tc>
          <w:tcPr>
            <w:tcW w:type="dxa" w:w="4840"/>
          </w:tcPr>
          <w:p>
            <w:pPr>
              <w:bidi w:val="1"/>
              <w:jc w:val="left"/>
            </w:pPr>
            <w:r/>
            <w:r>
              <w:rPr>
                <w:rFonts w:ascii="Arial" w:hAnsi="Arial"/>
                <w:b w:val="0"/>
                <w:sz w:val="20"/>
                <w:rFonts w:ascii="Arial" w:hAnsi="Arial" w:cs="Arial" w:eastAsia="Arial"/>
                <w:rtl/>
                <w:cs/>
              </w:rPr>
              <w:t>אישור שהחשבונות פתוחים + הכתובות</w:t>
            </w:r>
          </w:p>
        </w:tc>
        <w:tc>
          <w:tcPr>
            <w:tcW w:type="dxa" w:w="4840"/>
          </w:tcPr>
          <w:p>
            <w:pPr>
              <w:bidi w:val="1"/>
              <w:jc w:val="left"/>
            </w:pPr>
            <w:r/>
            <w:r>
              <w:rPr>
                <w:rFonts w:ascii="Arial" w:hAnsi="Arial"/>
                <w:b w:val="0"/>
                <w:sz w:val="20"/>
                <w:rFonts w:ascii="Arial" w:hAnsi="Arial" w:cs="Arial" w:eastAsia="Arial"/>
                <w:rtl/>
                <w:cs/>
              </w:rPr>
              <w:t>מחזירים קישור אמיתי לרשתות בפוטר (הוסרו כי הובילו ל-`#`)</w:t>
            </w:r>
          </w:p>
        </w:tc>
      </w:tr>
      <w:tr>
        <w:tc>
          <w:tcPr>
            <w:tcW w:type="dxa" w:w="4840"/>
          </w:tcPr>
          <w:p>
            <w:pPr>
              <w:bidi w:val="1"/>
              <w:jc w:val="left"/>
            </w:pPr>
            <w:r/>
            <w:r>
              <w:rPr>
                <w:rFonts w:ascii="Arial" w:hAnsi="Arial"/>
                <w:b w:val="0"/>
                <w:sz w:val="20"/>
                <w:rFonts w:ascii="Arial" w:hAnsi="Arial" w:cs="Arial" w:eastAsia="Arial"/>
                <w:rtl/>
                <w:cs/>
              </w:rPr>
              <w:t>צילום מסך של אזהרה ב-Merchant Center</w:t>
            </w:r>
          </w:p>
        </w:tc>
        <w:tc>
          <w:tcPr>
            <w:tcW w:type="dxa" w:w="4840"/>
          </w:tcPr>
          <w:p>
            <w:pPr>
              <w:bidi w:val="1"/>
              <w:jc w:val="left"/>
            </w:pPr>
            <w:r/>
            <w:r>
              <w:rPr>
                <w:rFonts w:ascii="Arial" w:hAnsi="Arial"/>
                <w:b w:val="0"/>
                <w:sz w:val="20"/>
                <w:rFonts w:ascii="Arial" w:hAnsi="Arial" w:cs="Arial" w:eastAsia="Arial"/>
                <w:rtl/>
                <w:cs/>
              </w:rPr>
              <w:t>מתקנים בפיד (כולל המשלוח של שני דגמי ה-₪749)</w:t>
            </w:r>
          </w:p>
        </w:tc>
      </w:tr>
      <w:tr>
        <w:tc>
          <w:tcPr>
            <w:tcW w:type="dxa" w:w="4840"/>
          </w:tcPr>
          <w:p>
            <w:pPr>
              <w:bidi w:val="1"/>
              <w:jc w:val="left"/>
            </w:pPr>
            <w:r/>
            <w:r>
              <w:rPr>
                <w:rFonts w:ascii="Arial" w:hAnsi="Arial"/>
                <w:b w:val="0"/>
                <w:sz w:val="20"/>
                <w:rFonts w:ascii="Arial" w:hAnsi="Arial" w:cs="Arial" w:eastAsia="Arial"/>
                <w:rtl/>
                <w:cs/>
              </w:rPr>
              <w:t>החלטה על מספר הוואטסאפ העסקי</w:t>
            </w:r>
          </w:p>
        </w:tc>
        <w:tc>
          <w:tcPr>
            <w:tcW w:type="dxa" w:w="4840"/>
          </w:tcPr>
          <w:p>
            <w:pPr>
              <w:bidi w:val="1"/>
              <w:jc w:val="left"/>
            </w:pPr>
            <w:r/>
            <w:r>
              <w:rPr>
                <w:rFonts w:ascii="Arial" w:hAnsi="Arial"/>
                <w:b w:val="0"/>
                <w:sz w:val="20"/>
                <w:rFonts w:ascii="Arial" w:hAnsi="Arial" w:cs="Arial" w:eastAsia="Arial"/>
                <w:rtl/>
                <w:cs/>
              </w:rPr>
              <w:t>מעדכנים `lib/company.ts` אם המספר משתנה</w:t>
            </w:r>
          </w:p>
        </w:tc>
      </w:tr>
      <w:tr>
        <w:tc>
          <w:tcPr>
            <w:tcW w:type="dxa" w:w="4840"/>
          </w:tcPr>
          <w:p>
            <w:pPr>
              <w:bidi w:val="1"/>
              <w:jc w:val="left"/>
            </w:pPr>
            <w:r/>
            <w:r>
              <w:rPr>
                <w:rFonts w:ascii="Arial" w:hAnsi="Arial"/>
                <w:b w:val="0"/>
                <w:sz w:val="20"/>
                <w:rFonts w:ascii="Arial" w:hAnsi="Arial" w:cs="Arial" w:eastAsia="Arial"/>
                <w:rtl/>
                <w:cs/>
              </w:rPr>
              <w:t>קישור הביקורות של גוגל</w:t>
            </w:r>
          </w:p>
        </w:tc>
        <w:tc>
          <w:tcPr>
            <w:tcW w:type="dxa" w:w="4840"/>
          </w:tcPr>
          <w:p>
            <w:pPr>
              <w:bidi w:val="1"/>
              <w:jc w:val="left"/>
            </w:pPr>
            <w:r/>
            <w:r>
              <w:rPr>
                <w:rFonts w:ascii="Arial" w:hAnsi="Arial"/>
                <w:b w:val="0"/>
                <w:sz w:val="20"/>
                <w:rFonts w:ascii="Arial" w:hAnsi="Arial" w:cs="Arial" w:eastAsia="Arial"/>
                <w:rtl/>
                <w:cs/>
              </w:rPr>
              <w:t>נכנס לתשובה המהירה; לאתר עצמו ביקורות נכנסות רק כשיש חמש אמיתיות, ורק אמיתיות</w:t>
            </w:r>
          </w:p>
        </w:tc>
      </w:tr>
    </w:tbl>
    <w:p/>
    <w:p>
      <w:pPr>
        <w:bidi w:val="1"/>
        <w:spacing w:after="120"/>
        <w:jc w:val="left"/>
      </w:pPr>
      <w:r>
        <w:rPr>
          <w:rFonts w:ascii="Arial" w:hAnsi="Arial"/>
          <w:b/>
          <w:sz w:val="24"/>
          <w:rFonts w:ascii="Arial" w:hAnsi="Arial" w:cs="Arial" w:eastAsia="Arial"/>
          <w:rtl/>
          <w:cs/>
          <w:bCs/>
        </w:rPr>
        <w:t>סדר מומלץ ליום עבודה אחד:</w:t>
      </w:r>
      <w:r>
        <w:rPr>
          <w:rFonts w:ascii="Arial" w:hAnsi="Arial"/>
          <w:b w:val="0"/>
          <w:sz w:val="24"/>
          <w:rFonts w:ascii="Arial" w:hAnsi="Arial" w:cs="Arial" w:eastAsia="Arial"/>
          <w:rtl/>
          <w:cs/>
        </w:rPr>
        <w:t xml:space="preserve"> 1 → 2 → 4 (תפיסת השמות, כולל טיקטוק) → 3 (הגשה לאימות, שלוקח ימים) → 6 → 5 → 7 → 8 → 9.</w:t>
      </w:r>
    </w:p>
    <w:p>
      <w:pPr>
        <w:bidi w:val="1"/>
        <w:spacing w:after="120"/>
        <w:jc w:val="left"/>
      </w:pPr>
      <w:r>
        <w:rPr>
          <w:rFonts w:ascii="Arial" w:hAnsi="Arial"/>
          <w:b/>
          <w:sz w:val="24"/>
          <w:rFonts w:ascii="Arial" w:hAnsi="Arial" w:cs="Arial" w:eastAsia="Arial"/>
          <w:rtl/>
          <w:cs/>
          <w:bCs/>
        </w:rPr>
        <w:t>קבצים שהצ׳קליסט נשען עליהם:</w:t>
      </w:r>
    </w:p>
    <w:p>
      <w:pPr>
        <w:bidi w:val="1"/>
        <w:spacing w:after="60"/>
        <w:ind w:left="0"/>
        <w:jc w:val="left"/>
      </w:pPr>
      <w:r>
        <w:rPr>
          <w:rFonts w:ascii="Arial" w:hAnsi="Arial"/>
          <w:b w:val="0"/>
          <w:sz w:val="24"/>
          <w:rFonts w:ascii="Arial" w:hAnsi="Arial" w:cs="Arial" w:eastAsia="Arial"/>
          <w:rtl/>
          <w:cs/>
        </w:rPr>
        <w:t>• `C:\Users\amith\ads-dashboard\.claude\worktrees\adoring-allen-44a65d\docs\ugc-scripts\00-truth-sheet.md`</w:t>
      </w:r>
    </w:p>
    <w:p>
      <w:pPr>
        <w:bidi w:val="1"/>
        <w:spacing w:after="60"/>
        <w:ind w:left="0"/>
        <w:jc w:val="left"/>
      </w:pPr>
      <w:r>
        <w:rPr>
          <w:rFonts w:ascii="Arial" w:hAnsi="Arial"/>
          <w:b w:val="0"/>
          <w:sz w:val="24"/>
          <w:rFonts w:ascii="Arial" w:hAnsi="Arial" w:cs="Arial" w:eastAsia="Arial"/>
          <w:rtl/>
          <w:cs/>
        </w:rPr>
        <w:t>• `C:\Users\amith\ads-dashboard\.claude\worktrees\adoring-allen-44a65d\nano-scripture\app\feed.xml\route.ts`</w:t>
      </w:r>
    </w:p>
    <w:p>
      <w:pPr>
        <w:bidi w:val="1"/>
        <w:spacing w:after="60"/>
        <w:ind w:left="0"/>
        <w:jc w:val="left"/>
      </w:pPr>
      <w:r>
        <w:rPr>
          <w:rFonts w:ascii="Arial" w:hAnsi="Arial"/>
          <w:b w:val="0"/>
          <w:sz w:val="24"/>
          <w:rFonts w:ascii="Arial" w:hAnsi="Arial" w:cs="Arial" w:eastAsia="Arial"/>
          <w:rtl/>
          <w:cs/>
        </w:rPr>
        <w:t>• `C:\Users\amith\ads-dashboard\.claude\worktrees\adoring-allen-44a65d\nano-scripture\app\sitemap.ts`</w:t>
      </w:r>
    </w:p>
    <w:p>
      <w:pPr>
        <w:bidi w:val="1"/>
        <w:spacing w:after="60"/>
        <w:ind w:left="0"/>
        <w:jc w:val="left"/>
      </w:pPr>
      <w:r>
        <w:rPr>
          <w:rFonts w:ascii="Arial" w:hAnsi="Arial"/>
          <w:b w:val="0"/>
          <w:sz w:val="24"/>
          <w:rFonts w:ascii="Arial" w:hAnsi="Arial" w:cs="Arial" w:eastAsia="Arial"/>
          <w:rtl/>
          <w:cs/>
        </w:rPr>
        <w:t>• `C:\Users\amith\ads-dashboard\.claude\worktrees\adoring-allen-44a65d\nano-scripture\lib\company.ts`</w:t>
      </w:r>
    </w:p>
    <w:p>
      <w:pPr>
        <w:bidi w:val="1"/>
        <w:spacing w:after="60"/>
        <w:ind w:left="0"/>
        <w:jc w:val="left"/>
      </w:pPr>
      <w:r>
        <w:rPr>
          <w:rFonts w:ascii="Arial" w:hAnsi="Arial"/>
          <w:b w:val="0"/>
          <w:sz w:val="24"/>
          <w:rFonts w:ascii="Arial" w:hAnsi="Arial" w:cs="Arial" w:eastAsia="Arial"/>
          <w:rtl/>
          <w:cs/>
        </w:rPr>
        <w:t>• `C:\Users\amith\ads-dashboard\.claude\worktrees\adoring-allen-44a65d\nano-scripture\app\layout.tsx` (שורה 62 - תג האימות של Search Console נקרא מ-`NEXT_PUBLIC_GSC_TOKEN`)</w:t>
      </w:r>
    </w:p>
    <w:p>
      <w:pPr>
        <w:bidi w:val="1"/>
        <w:spacing w:after="60"/>
        <w:ind w:left="0"/>
        <w:jc w:val="left"/>
      </w:pPr>
      <w:r>
        <w:rPr>
          <w:rFonts w:ascii="Arial" w:hAnsi="Arial"/>
          <w:b w:val="0"/>
          <w:sz w:val="24"/>
          <w:rFonts w:ascii="Arial" w:hAnsi="Arial" w:cs="Arial" w:eastAsia="Arial"/>
          <w:rtl/>
          <w:cs/>
        </w:rPr>
        <w:t>• `C:\Users\amith\ads-dashboard\.claude\worktrees\adoring-allen-44a65d\nano-scripture\lib\analytics.ts` (`content_ids` = מק״ט, תואם ל-`g:id` בפיד)</w:t>
      </w:r>
    </w:p>
    <w:sectPr w:rsidR="00FC693F" w:rsidRPr="0006063C" w:rsidSect="00034616">
      <w:pgSz w:w="12240" w:h="15840"/>
      <w:pgMar w:top="1440" w:right="1280" w:bottom="1440" w:left="12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