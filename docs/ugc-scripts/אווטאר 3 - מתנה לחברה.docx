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300" w:lineRule="auto"/>
        <w:jc w:val="center"/>
      </w:pPr>
      <w:r>
        <w:rPr>
          <w:rFonts w:ascii="Arial" w:hAnsi="Arial" w:cs="Arial" w:eastAsia="Arial"/>
          <w:b/>
          <w:sz w:val="40"/>
          <w:rtl/>
          <w:cs/>
          <w:bCs/>
        </w:rPr>
        <w:t>אווטאר 3 - מתנה לחברה</w:t>
      </w:r>
    </w:p>
    <w:p>
      <w:pPr>
        <w:bidi w:val="1"/>
        <w:spacing w:after="280" w:before="0" w:line="300" w:lineRule="auto"/>
        <w:jc w:val="left"/>
      </w:pPr>
      <w:r>
        <w:rPr>
          <w:rFonts w:ascii="Arial" w:hAnsi="Arial" w:cs="Arial" w:eastAsia="Arial"/>
          <w:b w:val="0"/>
          <w:sz w:val="24"/>
          <w:rtl/>
          <w:cs/>
        </w:rPr>
        <w:t>יוצרת תוכן בת 22-35 שקונה מתנה לחברה הכי טובה שלה - זאת שנמצאת שם בשמחות ובימים הפחות טובים, ושקשה להגיד לה בקול כמה היא חשובה. היא מחפשת משהו אישי, במחיר של מתנה מחברה ולא מבת זוג, ורוצה להיות בטוחה שמה שכתוב בתוך התכשיט באמת שם. הצופות הן נשים, הפנייה בלשון "את"; הרגעים בהוקים הם תבנית, והיוצרת מחליפה אותם בפרט אמיתי מהחברות שלה.</w:t>
      </w:r>
    </w:p>
    <w:p>
      <w:pPr>
        <w:bidi w:val="1"/>
        <w:spacing w:after="160" w:before="360" w:line="300" w:lineRule="auto"/>
        <w:jc w:val="center"/>
      </w:pPr>
      <w:r>
        <w:rPr>
          <w:rFonts w:ascii="Arial" w:hAnsi="Arial" w:cs="Arial" w:eastAsia="Arial"/>
          <w:b/>
          <w:color w:val="6F4A10"/>
          <w:sz w:val="30"/>
          <w:rtl/>
          <w:cs/>
          <w:bCs/>
        </w:rPr>
        <w:t>תסריט 1 - החברה שתמיד שם | יוצרת תוכן | זווית 1</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יום הולדת לחברה שתמיד נמצאת. המתנה צריכה להגיד את מה שלא אומרים בקול: אני רואה אותך, ואני מאחלת לך הכול.</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הברכה שלך</w:t>
      </w:r>
    </w:p>
    <w:p/>
    <w:p>
      <w:pPr>
        <w:bidi w:val="1"/>
        <w:spacing w:after="40" w:before="0" w:line="300" w:lineRule="auto"/>
        <w:jc w:val="left"/>
      </w:pPr>
      <w:r>
        <w:rPr>
          <w:rFonts w:ascii="Arial" w:hAnsi="Arial" w:cs="Arial" w:eastAsia="Arial"/>
          <w:b/>
          <w:sz w:val="24"/>
          <w:rtl/>
          <w:cs/>
          <w:bCs/>
        </w:rPr>
        <w:t>הוק 1 - שאלה מזוהה:</w:t>
      </w:r>
    </w:p>
    <w:p>
      <w:pPr>
        <w:bidi w:val="1"/>
        <w:spacing w:after="160" w:before="0" w:line="300" w:lineRule="auto"/>
        <w:jc w:val="left"/>
      </w:pPr>
      <w:r>
        <w:rPr>
          <w:rFonts w:ascii="Arial" w:hAnsi="Arial" w:cs="Arial" w:eastAsia="Arial"/>
          <w:b w:val="0"/>
          <w:sz w:val="24"/>
          <w:rtl/>
          <w:cs/>
        </w:rPr>
        <w:t>מה קונים ליום הולדת לחברה שיודעת מה את חושבת עוד לפני שפתחת את הפה?</w:t>
      </w:r>
    </w:p>
    <w:p>
      <w:pPr>
        <w:bidi w:val="1"/>
        <w:spacing w:after="40" w:before="0" w:line="300" w:lineRule="auto"/>
        <w:jc w:val="left"/>
      </w:pPr>
      <w:r>
        <w:rPr>
          <w:rFonts w:ascii="Arial" w:hAnsi="Arial" w:cs="Arial" w:eastAsia="Arial"/>
          <w:b/>
          <w:sz w:val="24"/>
          <w:rtl/>
          <w:cs/>
          <w:bCs/>
        </w:rPr>
        <w:t>הוק 2 - רגע מהחיים:</w:t>
      </w:r>
    </w:p>
    <w:p>
      <w:pPr>
        <w:bidi w:val="1"/>
        <w:spacing w:after="160" w:before="0" w:line="300" w:lineRule="auto"/>
        <w:jc w:val="left"/>
      </w:pPr>
      <w:r>
        <w:rPr>
          <w:rFonts w:ascii="Arial" w:hAnsi="Arial" w:cs="Arial" w:eastAsia="Arial"/>
          <w:b w:val="0"/>
          <w:sz w:val="24"/>
          <w:rtl/>
          <w:cs/>
        </w:rPr>
        <w:t>היא זאת שהגיעה בשתיים בלילה עם גלידה ולא שאלה שאלות. השנה מגיע לה יותר מזר.</w:t>
      </w:r>
    </w:p>
    <w:p>
      <w:pPr>
        <w:bidi w:val="1"/>
        <w:spacing w:after="40" w:before="0" w:line="300" w:lineRule="auto"/>
        <w:jc w:val="left"/>
      </w:pPr>
      <w:r>
        <w:rPr>
          <w:rFonts w:ascii="Arial" w:hAnsi="Arial" w:cs="Arial" w:eastAsia="Arial"/>
          <w:b/>
          <w:sz w:val="24"/>
          <w:rtl/>
          <w:cs/>
          <w:bCs/>
        </w:rPr>
        <w:t>הוק 3 - מחשבה אישית:</w:t>
      </w:r>
    </w:p>
    <w:p>
      <w:pPr>
        <w:bidi w:val="1"/>
        <w:spacing w:after="160" w:before="0" w:line="300" w:lineRule="auto"/>
        <w:jc w:val="left"/>
      </w:pPr>
      <w:r>
        <w:rPr>
          <w:rFonts w:ascii="Arial" w:hAnsi="Arial" w:cs="Arial" w:eastAsia="Arial"/>
          <w:b w:val="0"/>
          <w:sz w:val="24"/>
          <w:rtl/>
          <w:cs/>
        </w:rPr>
        <w:t>יש חברה אחת שאף פעם לא אמרתי לה בקול כמה היא חשובה לי. ביום ההולדת הזה החלטתי להגיד.</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יש חברה כזאת. זאת שזוכרת מתי הראיון שלך, שיושבת איתך על הרצפה כשנגמר לך הכוח, ושמחה בשבילך יותר ממך. ואז מגיע יום ההולדת שלה, ואת עומדת מול מדף ולא מוצאת שום דבר שיגיד את זה.</w:t>
      </w:r>
    </w:p>
    <w:p>
      <w:pPr>
        <w:bidi w:val="1"/>
        <w:spacing w:after="160" w:before="0" w:line="300" w:lineRule="auto"/>
        <w:jc w:val="left"/>
      </w:pPr>
      <w:r>
        <w:rPr>
          <w:rFonts w:ascii="Arial" w:hAnsi="Arial" w:cs="Arial" w:eastAsia="Arial"/>
          <w:b w:val="0"/>
          <w:sz w:val="24"/>
          <w:rtl/>
          <w:cs/>
        </w:rPr>
        <w:t>השנה מצאתי את מִקְרָא. תכשיטים שבתוכם ריבוע כחול קטן מראש סיכה, ועליו צרוב נוסח שלם של ברכה. לחברה שלי בחרתי את "הברכה שלך", ברכות התורה מספר דברים, שמתחילות ב"וּבָאוּ עָלֶיךָ כָּל הַבְּרָכוֹת הָאֵלֶּה". כל הברכות. עליה. זה בדיוק מה שאני מאחלת לה.</w:t>
      </w:r>
    </w:p>
    <w:p>
      <w:pPr>
        <w:bidi w:val="1"/>
        <w:spacing w:after="160" w:before="0" w:line="300" w:lineRule="auto"/>
        <w:jc w:val="left"/>
      </w:pPr>
      <w:r>
        <w:rPr>
          <w:rFonts w:ascii="Arial" w:hAnsi="Arial" w:cs="Arial" w:eastAsia="Arial"/>
          <w:b w:val="0"/>
          <w:sz w:val="24"/>
          <w:rtl/>
          <w:cs/>
        </w:rPr>
        <w:t>מה שגרם לי לסמוך על זה: הנוסח המלא פתוח באתר לפני שקונים, מילה במילה, עם ניקוד, והמקור כתוב ליד. בעין לא רואים את הכתב. במיקרוסקופ של פי 200 קוראים אותו. ובקופסה מגיע כרטיס עם הנוסח המלא, כך שהיא קוראת את המילים בלי שום מיקרוסקופ.</w:t>
      </w:r>
    </w:p>
    <w:p>
      <w:pPr>
        <w:bidi w:val="1"/>
        <w:spacing w:after="160" w:before="0" w:line="300" w:lineRule="auto"/>
        <w:jc w:val="left"/>
      </w:pPr>
      <w:r>
        <w:rPr>
          <w:rFonts w:ascii="Arial" w:hAnsi="Arial" w:cs="Arial" w:eastAsia="Arial"/>
          <w:b w:val="0"/>
          <w:sz w:val="24"/>
          <w:rtl/>
          <w:cs/>
        </w:rPr>
        <w:t>בחרתי לה את אַהֲבַת עוֹלָם, צמיד עדין מכסף, עם סמל אינסוף לצד השבב. ₪549, ואפשר לפרוס עד חמישה תשלומים. יש גם את לִבִּי עֵר בזהב, צמיד לב, ב-₪359.</w:t>
      </w:r>
    </w:p>
    <w:p>
      <w:pPr>
        <w:bidi w:val="1"/>
        <w:spacing w:after="160" w:before="0" w:line="300" w:lineRule="auto"/>
        <w:jc w:val="left"/>
      </w:pPr>
      <w:r>
        <w:rPr>
          <w:rFonts w:ascii="Arial" w:hAnsi="Arial" w:cs="Arial" w:eastAsia="Arial"/>
          <w:b w:val="0"/>
          <w:sz w:val="24"/>
          <w:rtl/>
          <w:cs/>
        </w:rPr>
        <w:t>היא לא תראה את המילים. אבל היא תדע שהן שם, ושאני זאת ששמה אותן.</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אם גם לך יש חברה כזאת, היכנסי ל-mikra.shop, קראי את הנוסח ובחרי לה את הדגם. מי שמצטרפת למועדון באתר מקבלת 20% הנחה על ההזמנה הראשונה. הקישור למטה.</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60" w:before="360" w:line="300" w:lineRule="auto"/>
        <w:jc w:val="center"/>
      </w:pPr>
      <w:r>
        <w:rPr>
          <w:rFonts w:ascii="Arial" w:hAnsi="Arial" w:cs="Arial" w:eastAsia="Arial"/>
          <w:b/>
          <w:color w:val="6F4A10"/>
          <w:sz w:val="30"/>
          <w:rtl/>
          <w:cs/>
          <w:bCs/>
        </w:rPr>
        <w:t>תסריט 2 - התחלה חדשה | יוצרת תוכן | זווית 2</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חברה שמתחילה משהו - עבודה חדשה, דירה ראשונה, עסק. מתנה שמלווה אותה לתוך ההתחלה, ולא רק מברכת אותה בפתח.</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הברכה שלך</w:t>
      </w:r>
    </w:p>
    <w:p/>
    <w:p>
      <w:pPr>
        <w:bidi w:val="1"/>
        <w:spacing w:after="40" w:before="0" w:line="300" w:lineRule="auto"/>
        <w:jc w:val="left"/>
      </w:pPr>
      <w:r>
        <w:rPr>
          <w:rFonts w:ascii="Arial" w:hAnsi="Arial" w:cs="Arial" w:eastAsia="Arial"/>
          <w:b/>
          <w:sz w:val="24"/>
          <w:rtl/>
          <w:cs/>
          <w:bCs/>
        </w:rPr>
        <w:t>הוק 1 - רגע מהחיים:</w:t>
      </w:r>
    </w:p>
    <w:p>
      <w:pPr>
        <w:bidi w:val="1"/>
        <w:spacing w:after="160" w:before="0" w:line="300" w:lineRule="auto"/>
        <w:jc w:val="left"/>
      </w:pPr>
      <w:r>
        <w:rPr>
          <w:rFonts w:ascii="Arial" w:hAnsi="Arial" w:cs="Arial" w:eastAsia="Arial"/>
          <w:b w:val="0"/>
          <w:sz w:val="24"/>
          <w:rtl/>
          <w:cs/>
        </w:rPr>
        <w:t>החברה שלי חתמה על הדירה הראשונה שלה, ופתאום בקבוק יין הרגיש לי קטן מדי.</w:t>
      </w:r>
    </w:p>
    <w:p>
      <w:pPr>
        <w:bidi w:val="1"/>
        <w:spacing w:after="40" w:before="0" w:line="300" w:lineRule="auto"/>
        <w:jc w:val="left"/>
      </w:pPr>
      <w:r>
        <w:rPr>
          <w:rFonts w:ascii="Arial" w:hAnsi="Arial" w:cs="Arial" w:eastAsia="Arial"/>
          <w:b/>
          <w:sz w:val="24"/>
          <w:rtl/>
          <w:cs/>
          <w:bCs/>
        </w:rPr>
        <w:t>הוק 2 - שאלה מזוהה:</w:t>
      </w:r>
    </w:p>
    <w:p>
      <w:pPr>
        <w:bidi w:val="1"/>
        <w:spacing w:after="160" w:before="0" w:line="300" w:lineRule="auto"/>
        <w:jc w:val="left"/>
      </w:pPr>
      <w:r>
        <w:rPr>
          <w:rFonts w:ascii="Arial" w:hAnsi="Arial" w:cs="Arial" w:eastAsia="Arial"/>
          <w:b w:val="0"/>
          <w:sz w:val="24"/>
          <w:rtl/>
          <w:cs/>
        </w:rPr>
        <w:t>מה נותנים לחברה שמתחילה משהו גדול, ובאמת קצת מפחדת?</w:t>
      </w:r>
    </w:p>
    <w:p>
      <w:pPr>
        <w:bidi w:val="1"/>
        <w:spacing w:after="40" w:before="0" w:line="300" w:lineRule="auto"/>
        <w:jc w:val="left"/>
      </w:pPr>
      <w:r>
        <w:rPr>
          <w:rFonts w:ascii="Arial" w:hAnsi="Arial" w:cs="Arial" w:eastAsia="Arial"/>
          <w:b/>
          <w:sz w:val="24"/>
          <w:rtl/>
          <w:cs/>
          <w:bCs/>
        </w:rPr>
        <w:t>הוק 3 - גילוי:</w:t>
      </w:r>
    </w:p>
    <w:p>
      <w:pPr>
        <w:bidi w:val="1"/>
        <w:spacing w:after="160" w:before="0" w:line="300" w:lineRule="auto"/>
        <w:jc w:val="left"/>
      </w:pPr>
      <w:r>
        <w:rPr>
          <w:rFonts w:ascii="Arial" w:hAnsi="Arial" w:cs="Arial" w:eastAsia="Arial"/>
          <w:b w:val="0"/>
          <w:sz w:val="24"/>
          <w:rtl/>
          <w:cs/>
        </w:rPr>
        <w:t>גיליתי שיש ברכה שמתאימה בדיוק להתחלות. עכשיו היא על הצוואר של החברה שלי, ואף אחד לא רואה אותה.</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התחלות מרגשות, אבל הן גם רגע די בודד. הדירה עוד ריקה, המשרד עוד זר, העסק עוד רעיון בטבלה. ואת, כחברה, רוצה להיות שם, גם בימים שאת לא יכולה להיות שם פיזית.</w:t>
      </w:r>
    </w:p>
    <w:p>
      <w:pPr>
        <w:bidi w:val="1"/>
        <w:spacing w:after="160" w:before="0" w:line="300" w:lineRule="auto"/>
        <w:jc w:val="left"/>
      </w:pPr>
      <w:r>
        <w:rPr>
          <w:rFonts w:ascii="Arial" w:hAnsi="Arial" w:cs="Arial" w:eastAsia="Arial"/>
          <w:b w:val="0"/>
          <w:sz w:val="24"/>
          <w:rtl/>
          <w:cs/>
        </w:rPr>
        <w:t>יש ברכה שמתאימה בדיוק לרגע הזה. "הברכה שלך", ברכות התורה מספר דברים, שנפתחות ב"וּבָאוּ עָלֶיךָ כָּל הַבְּרָכוֹת הָאֵלֶּה". במִקְרָא צרבו את הנוסח השלם שלה על ריבוע כחול קטן מראש סיכה, בתוך תכשיט.</w:t>
      </w:r>
    </w:p>
    <w:p>
      <w:pPr>
        <w:bidi w:val="1"/>
        <w:spacing w:after="160" w:before="0" w:line="300" w:lineRule="auto"/>
        <w:jc w:val="left"/>
      </w:pPr>
      <w:r>
        <w:rPr>
          <w:rFonts w:ascii="Arial" w:hAnsi="Arial" w:cs="Arial" w:eastAsia="Arial"/>
          <w:b w:val="0"/>
          <w:sz w:val="24"/>
          <w:rtl/>
          <w:cs/>
        </w:rPr>
        <w:t>בעין את לא רואה את הכתב. במיקרוסקופ של פי 200 קוראים אותו. אבל כדי לדעת מה בדיוק היא עונדת לא צריך מיקרוסקופ: הנוסח כולו פתוח באתר לפני שמזמינים, מנוקד, עם המקורות בשם. ובקופסה יש כרטיס עם הנוסח המלא. היא פותחת, קוראת, ומבינה מה נתת לה.</w:t>
      </w:r>
    </w:p>
    <w:p>
      <w:pPr>
        <w:bidi w:val="1"/>
        <w:spacing w:after="160" w:before="0" w:line="300" w:lineRule="auto"/>
        <w:jc w:val="left"/>
      </w:pPr>
      <w:r>
        <w:rPr>
          <w:rFonts w:ascii="Arial" w:hAnsi="Arial" w:cs="Arial" w:eastAsia="Arial"/>
          <w:b w:val="0"/>
          <w:sz w:val="24"/>
          <w:rtl/>
          <w:cs/>
        </w:rPr>
        <w:t>בחרתי לה את טִפַּת אוֹר. שרשרת לריאט מכסף, סמל אינסוף שממנו נופל השבב. טיפת אור, להתחלה. ₪549, עד חמישה תשלומים. ואפשר להוסיף אריזת מתנה עם סרט וכרטיס חתום ב-₪49, שמגיעה סגורה ומוכנה למסירה.</w:t>
      </w:r>
    </w:p>
    <w:p>
      <w:pPr>
        <w:bidi w:val="1"/>
        <w:spacing w:after="160" w:before="0" w:line="300" w:lineRule="auto"/>
        <w:jc w:val="left"/>
      </w:pPr>
      <w:r>
        <w:rPr>
          <w:rFonts w:ascii="Arial" w:hAnsi="Arial" w:cs="Arial" w:eastAsia="Arial"/>
          <w:b w:val="0"/>
          <w:sz w:val="24"/>
          <w:rtl/>
          <w:cs/>
        </w:rPr>
        <w:t>היא תענוד את זה ביום הראשון, ובכל יום שאחריו. וכל פעם שתיגע בזה, היא תדע שיש מישהי שמאחלת לה את כל הברכות.</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אם גם לך יש חברה שמתחילה עכשיו משהו, היכנסי ל-mikra.shop, קראי את הנוסח המלא ובחרי לה. הצטרפות למועדון באתר נותנת 20% הנחה על ההזמנה הראשונה. הקישור למטה.</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60" w:before="360" w:line="300" w:lineRule="auto"/>
        <w:jc w:val="center"/>
      </w:pPr>
      <w:r>
        <w:rPr>
          <w:rFonts w:ascii="Arial" w:hAnsi="Arial" w:cs="Arial" w:eastAsia="Arial"/>
          <w:b/>
          <w:color w:val="6F4A10"/>
          <w:sz w:val="30"/>
          <w:rtl/>
          <w:cs/>
          <w:bCs/>
        </w:rPr>
        <w:t>תסריט 3 - חברה שיוצאת לדרך | יוצרת תוכן | זווית 3</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חברה שיוצאת לדרך - טיול גדול אחרי הצבא או רילוקיישן. מתנה קטנה שנוסעת איתה לכל מקום, במחיר של מתנה מחברה.</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שמירה והגנה</w:t>
      </w:r>
    </w:p>
    <w:p/>
    <w:p>
      <w:pPr>
        <w:bidi w:val="1"/>
        <w:spacing w:after="40" w:before="0" w:line="300" w:lineRule="auto"/>
        <w:jc w:val="left"/>
      </w:pPr>
      <w:r>
        <w:rPr>
          <w:rFonts w:ascii="Arial" w:hAnsi="Arial" w:cs="Arial" w:eastAsia="Arial"/>
          <w:b/>
          <w:sz w:val="24"/>
          <w:rtl/>
          <w:cs/>
          <w:bCs/>
        </w:rPr>
        <w:t>הוק 1 - רגע מהחיים:</w:t>
      </w:r>
    </w:p>
    <w:p>
      <w:pPr>
        <w:bidi w:val="1"/>
        <w:spacing w:after="160" w:before="0" w:line="300" w:lineRule="auto"/>
        <w:jc w:val="left"/>
      </w:pPr>
      <w:r>
        <w:rPr>
          <w:rFonts w:ascii="Arial" w:hAnsi="Arial" w:cs="Arial" w:eastAsia="Arial"/>
          <w:b w:val="0"/>
          <w:sz w:val="24"/>
          <w:rtl/>
          <w:cs/>
        </w:rPr>
        <w:t>החברה הכי טובה שלי טסה לחצי שנה, ואני מחפשת משהו שייכנס לתיק ויישאר איתה כל הדרך.</w:t>
      </w:r>
    </w:p>
    <w:p>
      <w:pPr>
        <w:bidi w:val="1"/>
        <w:spacing w:after="40" w:before="0" w:line="300" w:lineRule="auto"/>
        <w:jc w:val="left"/>
      </w:pPr>
      <w:r>
        <w:rPr>
          <w:rFonts w:ascii="Arial" w:hAnsi="Arial" w:cs="Arial" w:eastAsia="Arial"/>
          <w:b/>
          <w:sz w:val="24"/>
          <w:rtl/>
          <w:cs/>
          <w:bCs/>
        </w:rPr>
        <w:t>הוק 2 - שאלה מזוהה:</w:t>
      </w:r>
    </w:p>
    <w:p>
      <w:pPr>
        <w:bidi w:val="1"/>
        <w:spacing w:after="160" w:before="0" w:line="300" w:lineRule="auto"/>
        <w:jc w:val="left"/>
      </w:pPr>
      <w:r>
        <w:rPr>
          <w:rFonts w:ascii="Arial" w:hAnsi="Arial" w:cs="Arial" w:eastAsia="Arial"/>
          <w:b w:val="0"/>
          <w:sz w:val="24"/>
          <w:rtl/>
          <w:cs/>
        </w:rPr>
        <w:t>מה נותנים לחברה שעושה רילוקיישן, כשאת יודעת שלא תראי אותה שנה?</w:t>
      </w:r>
    </w:p>
    <w:p>
      <w:pPr>
        <w:bidi w:val="1"/>
        <w:spacing w:after="40" w:before="0" w:line="300" w:lineRule="auto"/>
        <w:jc w:val="left"/>
      </w:pPr>
      <w:r>
        <w:rPr>
          <w:rFonts w:ascii="Arial" w:hAnsi="Arial" w:cs="Arial" w:eastAsia="Arial"/>
          <w:b/>
          <w:sz w:val="24"/>
          <w:rtl/>
          <w:cs/>
          <w:bCs/>
        </w:rPr>
        <w:t>הוק 3 - מחשבה אישית:</w:t>
      </w:r>
    </w:p>
    <w:p>
      <w:pPr>
        <w:bidi w:val="1"/>
        <w:spacing w:after="160" w:before="0" w:line="300" w:lineRule="auto"/>
        <w:jc w:val="left"/>
      </w:pPr>
      <w:r>
        <w:rPr>
          <w:rFonts w:ascii="Arial" w:hAnsi="Arial" w:cs="Arial" w:eastAsia="Arial"/>
          <w:b w:val="0"/>
          <w:sz w:val="24"/>
          <w:rtl/>
          <w:cs/>
        </w:rPr>
        <w:t>כשחברה יוצאת לטיול הגדול, כולן אומרות לה "תשמרי על עצמך". רציתי לשלוח איתה את המילים שבאמת אומרים על זה.</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יש רגע כזה בשדה התעופה. התיק על הגב, החיבוק האחרון, ואת אומרת "תכתבי לי כשאת נוחתת". ומאותו רגע היא רחוקה, ואת רק יכולה לקוות שיהיה לה טוב.</w:t>
      </w:r>
    </w:p>
    <w:p>
      <w:pPr>
        <w:bidi w:val="1"/>
        <w:spacing w:after="160" w:before="0" w:line="300" w:lineRule="auto"/>
        <w:jc w:val="left"/>
      </w:pPr>
      <w:r>
        <w:rPr>
          <w:rFonts w:ascii="Arial" w:hAnsi="Arial" w:cs="Arial" w:eastAsia="Arial"/>
          <w:b w:val="0"/>
          <w:sz w:val="24"/>
          <w:rtl/>
          <w:cs/>
        </w:rPr>
        <w:t>יש נוסח שנועד בדיוק לזה. במִקְרָא קוראים לו "שמירה והגנה": תהילים צ״א וקכ״א, תפילת הדרך וברכת כהנים. הוא נפתח ב"יֹשֵׁב בְּסֵתֶר עֶלְיוֹן", וכל זה צרוב בשלמותו על ריבוע כחול קטן מראש סיכה, בתוך תכשיט.</w:t>
      </w:r>
    </w:p>
    <w:p>
      <w:pPr>
        <w:bidi w:val="1"/>
        <w:spacing w:after="160" w:before="0" w:line="300" w:lineRule="auto"/>
        <w:jc w:val="left"/>
      </w:pPr>
      <w:r>
        <w:rPr>
          <w:rFonts w:ascii="Arial" w:hAnsi="Arial" w:cs="Arial" w:eastAsia="Arial"/>
          <w:b w:val="0"/>
          <w:sz w:val="24"/>
          <w:rtl/>
          <w:cs/>
        </w:rPr>
        <w:t>לפני שהזמנתי, פתחתי באתר את הנוסח המלא. הוא כתוב שם מילה במילה, מנוקד, עם שם המקור ליד כל חלק. במיקרוסקופ של פי 200 קוראים אותו על השבב, ובקופסה מגיע כרטיס עם הנוסח כולו, כדי שהיא תוכל לקרוא את המילים בעצמה, בלי שום הגדלה.</w:t>
      </w:r>
    </w:p>
    <w:p>
      <w:pPr>
        <w:bidi w:val="1"/>
        <w:spacing w:after="160" w:before="0" w:line="300" w:lineRule="auto"/>
        <w:jc w:val="left"/>
      </w:pPr>
      <w:r>
        <w:rPr>
          <w:rFonts w:ascii="Arial" w:hAnsi="Arial" w:cs="Arial" w:eastAsia="Arial"/>
          <w:b w:val="0"/>
          <w:sz w:val="24"/>
          <w:rtl/>
          <w:cs/>
        </w:rPr>
        <w:t>בחרתי לה את לִבִּי עֵר. צמיד לב חלק מפלדה כירורגית, והשבב לצידו. ₪289. צמיד קטן שנשאר על היד, ומחיר שמתאים למתנה מחברה. ואם את רוצה כסף, טִפַּת אוֹר נושאת את אותו הנוסח.</w:t>
      </w:r>
    </w:p>
    <w:p>
      <w:pPr>
        <w:bidi w:val="1"/>
        <w:spacing w:after="160" w:before="0" w:line="300" w:lineRule="auto"/>
        <w:jc w:val="left"/>
      </w:pPr>
      <w:r>
        <w:rPr>
          <w:rFonts w:ascii="Arial" w:hAnsi="Arial" w:cs="Arial" w:eastAsia="Arial"/>
          <w:b w:val="0"/>
          <w:sz w:val="24"/>
          <w:rtl/>
          <w:cs/>
        </w:rPr>
        <w:t>היא לא תראה את המילים על היד. אבל בלילה הראשון במקום זר, כשהיא תיגע בצמיד, היא תדע מה כתוב שם, ומי שלחה אותו.</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אם גם החברה שלך יוצאת לדרך, היכנסי ל-mikra.shop, קראי את הנוסח המלא של שמירה והגנה ובחרי לה. למצטרפות למועדון באתר יש 20% הנחה על ההזמנה הראשונה. הקישור למטה.</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sectPr w:rsidR="00FC693F" w:rsidRPr="0006063C" w:rsidSect="00034616">
      <w:pgSz w:w="12240" w:h="15840"/>
      <w:pgMar w:top="1120" w:right="1280" w:bottom="1120" w:left="12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