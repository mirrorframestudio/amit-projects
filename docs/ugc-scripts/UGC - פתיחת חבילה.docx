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00" w:before="0" w:line="300" w:lineRule="auto"/>
        <w:jc w:val="center"/>
      </w:pPr>
      <w:r>
        <w:rPr>
          <w:rFonts w:ascii="Arial" w:hAnsi="Arial" w:cs="Arial" w:eastAsia="Arial"/>
          <w:b/>
          <w:sz w:val="40"/>
          <w:rtl/>
          <w:cs/>
          <w:bCs/>
        </w:rPr>
        <w:t>UGC - פתיחת חבילה / Unboxing</w:t>
      </w:r>
    </w:p>
    <w:p>
      <w:pPr>
        <w:bidi w:val="1"/>
        <w:spacing w:after="280" w:before="0" w:line="300" w:lineRule="auto"/>
        <w:jc w:val="left"/>
      </w:pPr>
      <w:r>
        <w:rPr>
          <w:rFonts w:ascii="Arial" w:hAnsi="Arial" w:cs="Arial" w:eastAsia="Arial"/>
          <w:b w:val="0"/>
          <w:sz w:val="24"/>
          <w:rtl/>
          <w:cs/>
        </w:rPr>
        <w:t>היוצרת: אישה בת 25-40 שמצלמת פתיחת חבילה של תכשיט מִקְרָא - פעם כמי שהזמינה לעצמה, פעם כמי שקיבלה מתנה מבן הזוג, ופעם עם אריזת המתנה שהזמינה לאמא. הצופה: אישה שמתלבטת אם להזמין, ורוצה לראות בעיניים מה באמת מגיע בקופסה לפני שהיא משלמת. היא לא מאמינה לטענות - היא מאמינה למה שרואים ולמה שאפשר לקרוא.</w:t>
      </w:r>
    </w:p>
    <w:p>
      <w:pPr>
        <w:bidi w:val="1"/>
        <w:spacing w:after="160" w:before="360" w:line="300" w:lineRule="auto"/>
        <w:jc w:val="center"/>
      </w:pPr>
      <w:r>
        <w:rPr>
          <w:rFonts w:ascii="Arial" w:hAnsi="Arial" w:cs="Arial" w:eastAsia="Arial"/>
          <w:b/>
          <w:color w:val="6F4A10"/>
          <w:sz w:val="30"/>
          <w:rtl/>
          <w:cs/>
          <w:bCs/>
        </w:rPr>
        <w:t>תסריט 1 - פותחת איתכן | יוצרת תוכן | זווית 1 - מה באמת מגיע בקופסה</w:t>
      </w:r>
    </w:p>
    <w:p>
      <w:pPr>
        <w:bidi w:val="1"/>
        <w:spacing w:after="80" w:line="300" w:lineRule="auto"/>
        <w:jc w:val="left"/>
      </w:pPr>
      <w:r>
        <w:rPr>
          <w:rFonts w:ascii="Arial" w:hAnsi="Arial" w:cs="Arial" w:eastAsia="Arial"/>
          <w:b/>
          <w:sz w:val="24"/>
          <w:rtl/>
          <w:cs/>
          <w:bCs/>
        </w:rPr>
        <w:t xml:space="preserve">הזווית: </w:t>
      </w:r>
      <w:r>
        <w:rPr>
          <w:rFonts w:ascii="Arial" w:hAnsi="Arial" w:cs="Arial" w:eastAsia="Arial"/>
          <w:b w:val="0"/>
          <w:sz w:val="24"/>
          <w:rtl/>
          <w:cs/>
        </w:rPr>
        <w:t>פתיחת חבילה רגילה. היוצרת הזמינה לעצמה, מצלמת את מה שמגיע לפי הסדר - קופסת המשלוח, הקופסה המרופדת, הכרטיס, התכשיט - קוראת בקול את פסוק הפתיחה מהכרטיס ומראה את השבב. הזווית היא הוכחה בעיניים: מה רואים, מה לא רואים, ואיך יודעים בכל זאת מה כתוב.</w:t>
      </w:r>
    </w:p>
    <w:p>
      <w:pPr>
        <w:bidi w:val="1"/>
        <w:spacing w:after="80" w:line="300" w:lineRule="auto"/>
        <w:jc w:val="left"/>
      </w:pPr>
      <w:r>
        <w:rPr>
          <w:rFonts w:ascii="Arial" w:hAnsi="Arial" w:cs="Arial" w:eastAsia="Arial"/>
          <w:b/>
          <w:sz w:val="24"/>
          <w:rtl/>
          <w:cs/>
          <w:bCs/>
        </w:rPr>
        <w:t xml:space="preserve">הברכה: </w:t>
      </w:r>
      <w:r>
        <w:rPr>
          <w:rFonts w:ascii="Arial" w:hAnsi="Arial" w:cs="Arial" w:eastAsia="Arial"/>
          <w:b w:val="0"/>
          <w:sz w:val="24"/>
          <w:rtl/>
          <w:cs/>
        </w:rPr>
        <w:t>שמירה והגנה</w:t>
      </w:r>
    </w:p>
    <w:p/>
    <w:p>
      <w:pPr>
        <w:bidi w:val="1"/>
        <w:spacing w:after="40" w:before="0" w:line="300" w:lineRule="auto"/>
        <w:jc w:val="left"/>
      </w:pPr>
      <w:r>
        <w:rPr>
          <w:rFonts w:ascii="Arial" w:hAnsi="Arial" w:cs="Arial" w:eastAsia="Arial"/>
          <w:b/>
          <w:sz w:val="24"/>
          <w:rtl/>
          <w:cs/>
          <w:bCs/>
        </w:rPr>
        <w:t>הוק 1 - גילוי:</w:t>
      </w:r>
    </w:p>
    <w:p>
      <w:pPr>
        <w:bidi w:val="1"/>
        <w:spacing w:after="160" w:before="0" w:line="300" w:lineRule="auto"/>
        <w:jc w:val="left"/>
      </w:pPr>
      <w:r>
        <w:rPr>
          <w:rFonts w:ascii="Arial" w:hAnsi="Arial" w:cs="Arial" w:eastAsia="Arial"/>
          <w:b w:val="0"/>
          <w:sz w:val="24"/>
          <w:rtl/>
          <w:cs/>
        </w:rPr>
        <w:t>הזמנתי שרשרת שיש בתוכה פרק שלם מתהילים. היום היא הגיעה, ואני פותחת אותה איתכן.</w:t>
      </w:r>
    </w:p>
    <w:p>
      <w:pPr>
        <w:bidi w:val="1"/>
        <w:spacing w:after="40" w:before="0" w:line="300" w:lineRule="auto"/>
        <w:jc w:val="left"/>
      </w:pPr>
      <w:r>
        <w:rPr>
          <w:rFonts w:ascii="Arial" w:hAnsi="Arial" w:cs="Arial" w:eastAsia="Arial"/>
          <w:b/>
          <w:sz w:val="24"/>
          <w:rtl/>
          <w:cs/>
          <w:bCs/>
        </w:rPr>
        <w:t>הוק 2 - שאלה מזוהה:</w:t>
      </w:r>
    </w:p>
    <w:p>
      <w:pPr>
        <w:bidi w:val="1"/>
        <w:spacing w:after="160" w:before="0" w:line="300" w:lineRule="auto"/>
        <w:jc w:val="left"/>
      </w:pPr>
      <w:r>
        <w:rPr>
          <w:rFonts w:ascii="Arial" w:hAnsi="Arial" w:cs="Arial" w:eastAsia="Arial"/>
          <w:b w:val="0"/>
          <w:sz w:val="24"/>
          <w:rtl/>
          <w:cs/>
        </w:rPr>
        <w:t>מכירה את הרגע שהחבילה מגיעה ואת בודקת אם זה באמת נראה כמו באתר?</w:t>
      </w:r>
    </w:p>
    <w:p>
      <w:pPr>
        <w:bidi w:val="1"/>
        <w:spacing w:after="40" w:before="0" w:line="300" w:lineRule="auto"/>
        <w:jc w:val="left"/>
      </w:pPr>
      <w:r>
        <w:rPr>
          <w:rFonts w:ascii="Arial" w:hAnsi="Arial" w:cs="Arial" w:eastAsia="Arial"/>
          <w:b/>
          <w:sz w:val="24"/>
          <w:rtl/>
          <w:cs/>
          <w:bCs/>
        </w:rPr>
        <w:t>הוק 3 - מחשבה אישית:</w:t>
      </w:r>
    </w:p>
    <w:p>
      <w:pPr>
        <w:bidi w:val="1"/>
        <w:spacing w:after="160" w:before="0" w:line="300" w:lineRule="auto"/>
        <w:jc w:val="left"/>
      </w:pPr>
      <w:r>
        <w:rPr>
          <w:rFonts w:ascii="Arial" w:hAnsi="Arial" w:cs="Arial" w:eastAsia="Arial"/>
          <w:b w:val="0"/>
          <w:sz w:val="24"/>
          <w:rtl/>
          <w:cs/>
        </w:rPr>
        <w:t>כשאומרים לי שיש טקסט שלם על משהו שאני לא יכולה לראות בעין, אני רוצה לדעת איך בודקים את זה. אז הנה מה שהגיע.</w:t>
      </w:r>
    </w:p>
    <w:p>
      <w:pPr>
        <w:bidi w:val="1"/>
        <w:spacing w:after="80" w:before="0" w:line="300" w:lineRule="auto"/>
        <w:jc w:val="left"/>
      </w:pPr>
      <w:r>
        <w:rPr>
          <w:rFonts w:ascii="Arial" w:hAnsi="Arial" w:cs="Arial" w:eastAsia="Arial"/>
          <w:b/>
          <w:sz w:val="24"/>
          <w:rtl/>
          <w:cs/>
          <w:bCs/>
        </w:rPr>
        <w:t>התסריט:</w:t>
      </w:r>
    </w:p>
    <w:p>
      <w:pPr>
        <w:bidi w:val="1"/>
        <w:spacing w:after="160" w:before="0" w:line="300" w:lineRule="auto"/>
        <w:jc w:val="left"/>
      </w:pPr>
      <w:r>
        <w:rPr>
          <w:rFonts w:ascii="Arial" w:hAnsi="Arial" w:cs="Arial" w:eastAsia="Arial"/>
          <w:b w:val="0"/>
          <w:sz w:val="24"/>
          <w:rtl/>
          <w:cs/>
        </w:rPr>
        <w:t>זה הגיע היום. פותחת את החבילה, ובתוכה קופסה מרופדת. ולפני שנוגעים בתכשיט, יש כרטיס.</w:t>
      </w:r>
    </w:p>
    <w:p>
      <w:pPr>
        <w:bidi w:val="1"/>
        <w:spacing w:after="160" w:before="0" w:line="300" w:lineRule="auto"/>
        <w:jc w:val="left"/>
      </w:pPr>
      <w:r>
        <w:rPr>
          <w:rFonts w:ascii="Arial" w:hAnsi="Arial" w:cs="Arial" w:eastAsia="Arial"/>
          <w:b w:val="0"/>
          <w:sz w:val="24"/>
          <w:rtl/>
          <w:cs/>
        </w:rPr>
        <w:t>על הכרטיס כתוב שם הנוסח, שמירה והגנה, ומאיפה הוא: תהילים צ״א וקכ״א, תפילת הדרך וברכת כהנים. ומתחת, הנוסח המלא. אני קוראת רק את הפתיחה: יֹשֵׁב בְּסֵתֶר עֶלְיוֹן.</w:t>
      </w:r>
    </w:p>
    <w:p>
      <w:pPr>
        <w:bidi w:val="1"/>
        <w:spacing w:after="160" w:before="0" w:line="300" w:lineRule="auto"/>
        <w:jc w:val="left"/>
      </w:pPr>
      <w:r>
        <w:rPr>
          <w:rFonts w:ascii="Arial" w:hAnsi="Arial" w:cs="Arial" w:eastAsia="Arial"/>
          <w:b w:val="0"/>
          <w:sz w:val="24"/>
          <w:rtl/>
          <w:cs/>
        </w:rPr>
        <w:t>ועכשיו התכשיט. טִפַּת אוֹר, לריאט מכסף, סמל האינסוף, וממנו נופל ריבוע כחול קטן. זה השבב. הנוסח שקראתי לכן מהכרטיס חרוט לתוכו. לא מודפס, חרוט, ולכן הוא לא דוהה.</w:t>
      </w:r>
    </w:p>
    <w:p>
      <w:pPr>
        <w:bidi w:val="1"/>
        <w:spacing w:after="160" w:before="0" w:line="300" w:lineRule="auto"/>
        <w:jc w:val="left"/>
      </w:pPr>
      <w:r>
        <w:rPr>
          <w:rFonts w:ascii="Arial" w:hAnsi="Arial" w:cs="Arial" w:eastAsia="Arial"/>
          <w:b w:val="0"/>
          <w:sz w:val="24"/>
          <w:rtl/>
          <w:cs/>
        </w:rPr>
        <w:t>בעין לא רואים אות אחת. בזכוכית מגדלת רגילה גם לא. רק במיקרוסקופ של פי 200 קוראים אותו, ובאתר יש הדמיה שמראה איך הנוסח מסודר על השבב.</w:t>
      </w:r>
    </w:p>
    <w:p>
      <w:pPr>
        <w:bidi w:val="1"/>
        <w:spacing w:after="160" w:before="0" w:line="300" w:lineRule="auto"/>
        <w:jc w:val="left"/>
      </w:pPr>
      <w:r>
        <w:rPr>
          <w:rFonts w:ascii="Arial" w:hAnsi="Arial" w:cs="Arial" w:eastAsia="Arial"/>
          <w:b w:val="0"/>
          <w:sz w:val="24"/>
          <w:rtl/>
          <w:cs/>
        </w:rPr>
        <w:t>ומה שהרגיע אותי עוד לפני שהזמנתי: הנוסח המלא פתוח באתר, מילה במילה, עם ניקוד ועם המקור לידו. קראתי אותו לפני שלחצתי על קנייה. והכרטיס הזה נשאר בקופסה, כך שמי שמקבלת את התכשיט קוראת את המילים בלי שום מיקרוסקופ.</w:t>
      </w:r>
    </w:p>
    <w:p>
      <w:pPr>
        <w:bidi w:val="1"/>
        <w:spacing w:after="80" w:before="0" w:line="300" w:lineRule="auto"/>
        <w:jc w:val="left"/>
      </w:pPr>
      <w:r>
        <w:rPr>
          <w:rFonts w:ascii="Arial" w:hAnsi="Arial" w:cs="Arial" w:eastAsia="Arial"/>
          <w:b/>
          <w:sz w:val="24"/>
          <w:rtl/>
          <w:cs/>
          <w:bCs/>
        </w:rPr>
        <w:t>הנעה לפעולה:</w:t>
      </w:r>
    </w:p>
    <w:p>
      <w:pPr>
        <w:bidi w:val="1"/>
        <w:spacing w:after="160" w:before="0" w:line="300" w:lineRule="auto"/>
        <w:jc w:val="left"/>
      </w:pPr>
      <w:r>
        <w:rPr>
          <w:rFonts w:ascii="Arial" w:hAnsi="Arial" w:cs="Arial" w:eastAsia="Arial"/>
          <w:b w:val="0"/>
          <w:sz w:val="24"/>
          <w:rtl/>
          <w:cs/>
        </w:rPr>
        <w:t>אם גם את רוצה לקרוא את הנוסח לפני שאת מזמינה, היכנסי למִקְרָא, בחרי נוסח, ואז דגם. 20% על ההזמנה הראשונה למי שמצטרפת למועדון באתר. קישור למטה. https://mikra.shop</w:t>
      </w:r>
    </w:p>
    <w:p>
      <w:pPr>
        <w:bidi w:val="1"/>
        <w:spacing w:after="360"/>
        <w:jc w:val="left"/>
      </w:pPr>
      <w:r>
        <w:rPr>
          <w:rFonts w:ascii="Arial" w:hAnsi="Arial" w:cs="Arial" w:eastAsia="Arial"/>
          <w:b w:val="0"/>
          <w:color w:val="555555"/>
          <w:sz w:val="22"/>
          <w:rtl/>
          <w:cs/>
        </w:rPr>
        <w:t xml:space="preserve">קישור ישיר לאתר: </w:t>
      </w:r>
      <w:r>
        <w:rPr>
          <w:rFonts w:ascii="Arial" w:hAnsi="Arial"/>
          <w:color w:val="555555"/>
          <w:sz w:val="22"/>
        </w:rPr>
        <w:t>https://mikra.shop</w:t>
      </w:r>
    </w:p>
    <w:p>
      <w:pPr>
        <w:bidi w:val="1"/>
        <w:spacing w:after="160" w:before="360" w:line="300" w:lineRule="auto"/>
        <w:jc w:val="center"/>
      </w:pPr>
      <w:r>
        <w:rPr>
          <w:rFonts w:ascii="Arial" w:hAnsi="Arial" w:cs="Arial" w:eastAsia="Arial"/>
          <w:b/>
          <w:color w:val="6F4A10"/>
          <w:sz w:val="30"/>
          <w:rtl/>
          <w:cs/>
          <w:bCs/>
        </w:rPr>
        <w:t>תסריט 2 - תקראי קודם את הכרטיס | יוצרת תוכן | זווית 2 - מתנה מבן הזוג</w:t>
      </w:r>
    </w:p>
    <w:p>
      <w:pPr>
        <w:bidi w:val="1"/>
        <w:spacing w:after="80" w:line="300" w:lineRule="auto"/>
        <w:jc w:val="left"/>
      </w:pPr>
      <w:r>
        <w:rPr>
          <w:rFonts w:ascii="Arial" w:hAnsi="Arial" w:cs="Arial" w:eastAsia="Arial"/>
          <w:b/>
          <w:sz w:val="24"/>
          <w:rtl/>
          <w:cs/>
          <w:bCs/>
        </w:rPr>
        <w:t xml:space="preserve">הזווית: </w:t>
      </w:r>
      <w:r>
        <w:rPr>
          <w:rFonts w:ascii="Arial" w:hAnsi="Arial" w:cs="Arial" w:eastAsia="Arial"/>
          <w:b w:val="0"/>
          <w:sz w:val="24"/>
          <w:rtl/>
          <w:cs/>
        </w:rPr>
        <w:t>פתיחת חבילה של מתנה שהיוצרת קיבלה מבן הזוג, באריזה הרגילה (הקופסה המרופדת). הרגע המרכזי הוא קריאת הכרטיס בקול, מולו, לפני שרואים בכלל את התכשיט. הזווית: הברכה נאמרת ונשמעת בין שניים, לא רק נענדת.</w:t>
      </w:r>
    </w:p>
    <w:p>
      <w:pPr>
        <w:bidi w:val="1"/>
        <w:spacing w:after="80" w:line="300" w:lineRule="auto"/>
        <w:jc w:val="left"/>
      </w:pPr>
      <w:r>
        <w:rPr>
          <w:rFonts w:ascii="Arial" w:hAnsi="Arial" w:cs="Arial" w:eastAsia="Arial"/>
          <w:b/>
          <w:sz w:val="24"/>
          <w:rtl/>
          <w:cs/>
          <w:bCs/>
        </w:rPr>
        <w:t xml:space="preserve">הברכה: </w:t>
      </w:r>
      <w:r>
        <w:rPr>
          <w:rFonts w:ascii="Arial" w:hAnsi="Arial" w:cs="Arial" w:eastAsia="Arial"/>
          <w:b w:val="0"/>
          <w:sz w:val="24"/>
          <w:rtl/>
          <w:cs/>
        </w:rPr>
        <w:t>הברכה שלך</w:t>
      </w:r>
    </w:p>
    <w:p/>
    <w:p>
      <w:pPr>
        <w:bidi w:val="1"/>
        <w:spacing w:after="40" w:before="0" w:line="300" w:lineRule="auto"/>
        <w:jc w:val="left"/>
      </w:pPr>
      <w:r>
        <w:rPr>
          <w:rFonts w:ascii="Arial" w:hAnsi="Arial" w:cs="Arial" w:eastAsia="Arial"/>
          <w:b/>
          <w:sz w:val="24"/>
          <w:rtl/>
          <w:cs/>
          <w:bCs/>
        </w:rPr>
        <w:t>הוק 1 - רגע מהחיים:</w:t>
      </w:r>
    </w:p>
    <w:p>
      <w:pPr>
        <w:bidi w:val="1"/>
        <w:spacing w:after="160" w:before="0" w:line="300" w:lineRule="auto"/>
        <w:jc w:val="left"/>
      </w:pPr>
      <w:r>
        <w:rPr>
          <w:rFonts w:ascii="Arial" w:hAnsi="Arial" w:cs="Arial" w:eastAsia="Arial"/>
          <w:b w:val="0"/>
          <w:sz w:val="24"/>
          <w:rtl/>
          <w:cs/>
        </w:rPr>
        <w:t>בן הזוג שלי הניח קופסה על השולחן ואמר: תקראי קודם את הכרטיס. לא הבנתי למה. עכשיו אני מבינה.</w:t>
      </w:r>
    </w:p>
    <w:p>
      <w:pPr>
        <w:bidi w:val="1"/>
        <w:spacing w:after="40" w:before="0" w:line="300" w:lineRule="auto"/>
        <w:jc w:val="left"/>
      </w:pPr>
      <w:r>
        <w:rPr>
          <w:rFonts w:ascii="Arial" w:hAnsi="Arial" w:cs="Arial" w:eastAsia="Arial"/>
          <w:b/>
          <w:sz w:val="24"/>
          <w:rtl/>
          <w:cs/>
          <w:bCs/>
        </w:rPr>
        <w:t>הוק 2 - שאלה מזוהה:</w:t>
      </w:r>
    </w:p>
    <w:p>
      <w:pPr>
        <w:bidi w:val="1"/>
        <w:spacing w:after="160" w:before="0" w:line="300" w:lineRule="auto"/>
        <w:jc w:val="left"/>
      </w:pPr>
      <w:r>
        <w:rPr>
          <w:rFonts w:ascii="Arial" w:hAnsi="Arial" w:cs="Arial" w:eastAsia="Arial"/>
          <w:b w:val="0"/>
          <w:sz w:val="24"/>
          <w:rtl/>
          <w:cs/>
        </w:rPr>
        <w:t>קיבלת פעם מתנה שהכרטיס בה ריגש אותך עוד לפני שראית מה יש בפנים?</w:t>
      </w:r>
    </w:p>
    <w:p>
      <w:pPr>
        <w:bidi w:val="1"/>
        <w:spacing w:after="40" w:before="0" w:line="300" w:lineRule="auto"/>
        <w:jc w:val="left"/>
      </w:pPr>
      <w:r>
        <w:rPr>
          <w:rFonts w:ascii="Arial" w:hAnsi="Arial" w:cs="Arial" w:eastAsia="Arial"/>
          <w:b/>
          <w:sz w:val="24"/>
          <w:rtl/>
          <w:cs/>
          <w:bCs/>
        </w:rPr>
        <w:t>הוק 3 - גילוי:</w:t>
      </w:r>
    </w:p>
    <w:p>
      <w:pPr>
        <w:bidi w:val="1"/>
        <w:spacing w:after="160" w:before="0" w:line="300" w:lineRule="auto"/>
        <w:jc w:val="left"/>
      </w:pPr>
      <w:r>
        <w:rPr>
          <w:rFonts w:ascii="Arial" w:hAnsi="Arial" w:cs="Arial" w:eastAsia="Arial"/>
          <w:b w:val="0"/>
          <w:sz w:val="24"/>
          <w:rtl/>
          <w:cs/>
        </w:rPr>
        <w:t>את הברכה שהוא בחר לי לא רואים בעין. אבל קראתי אותה בקול, מהכרטיס, כשהוא עמד מולי.</w:t>
      </w:r>
    </w:p>
    <w:p>
      <w:pPr>
        <w:bidi w:val="1"/>
        <w:spacing w:after="80" w:before="0" w:line="300" w:lineRule="auto"/>
        <w:jc w:val="left"/>
      </w:pPr>
      <w:r>
        <w:rPr>
          <w:rFonts w:ascii="Arial" w:hAnsi="Arial" w:cs="Arial" w:eastAsia="Arial"/>
          <w:b/>
          <w:sz w:val="24"/>
          <w:rtl/>
          <w:cs/>
          <w:bCs/>
        </w:rPr>
        <w:t>התסריט:</w:t>
      </w:r>
    </w:p>
    <w:p>
      <w:pPr>
        <w:bidi w:val="1"/>
        <w:spacing w:after="160" w:before="0" w:line="300" w:lineRule="auto"/>
        <w:jc w:val="left"/>
      </w:pPr>
      <w:r>
        <w:rPr>
          <w:rFonts w:ascii="Arial" w:hAnsi="Arial" w:cs="Arial" w:eastAsia="Arial"/>
          <w:b w:val="0"/>
          <w:sz w:val="24"/>
          <w:rtl/>
          <w:cs/>
        </w:rPr>
        <w:t>הוא הביא את הקופסה המרופדת כמו שהגיעה, בלי עטיפה, ואמר לי לפתוח. ובקופסה היה כרטיס.</w:t>
      </w:r>
    </w:p>
    <w:p>
      <w:pPr>
        <w:bidi w:val="1"/>
        <w:spacing w:after="160" w:before="0" w:line="300" w:lineRule="auto"/>
        <w:jc w:val="left"/>
      </w:pPr>
      <w:r>
        <w:rPr>
          <w:rFonts w:ascii="Arial" w:hAnsi="Arial" w:cs="Arial" w:eastAsia="Arial"/>
          <w:b w:val="0"/>
          <w:sz w:val="24"/>
          <w:rtl/>
          <w:cs/>
        </w:rPr>
        <w:t>על הכרטיס שם הנוסח: הברכה שלך. מתחתיו המקורות: דברים ז׳, דברים כ״ח, תהילים קכ״ח. ואז כל הנוסח. הוא ביקש שאקרא בקול, אז קראתי: וּבָאוּ עָלֶיךָ כָּל הַבְּרָכוֹת הָאֵלֶּה. ושם עצרתי, כי הבנתי שהוא בחר את זה בשבילי.</w:t>
      </w:r>
    </w:p>
    <w:p>
      <w:pPr>
        <w:bidi w:val="1"/>
        <w:spacing w:after="160" w:before="0" w:line="300" w:lineRule="auto"/>
        <w:jc w:val="left"/>
      </w:pPr>
      <w:r>
        <w:rPr>
          <w:rFonts w:ascii="Arial" w:hAnsi="Arial" w:cs="Arial" w:eastAsia="Arial"/>
          <w:b w:val="0"/>
          <w:sz w:val="24"/>
          <w:rtl/>
          <w:cs/>
        </w:rPr>
        <w:t>רק אחר כך הרמתי את הצמיד. אַהֲבַת עוֹלָם, צמיד כסף עדין, אינסוף, ולידו ריבוע כחול קטן. זה השבב, ובתוכו חרוט הנוסח שקראתי עכשיו. לא מודפס, חרוט, ולכן לא דוהה.</w:t>
      </w:r>
    </w:p>
    <w:p>
      <w:pPr>
        <w:bidi w:val="1"/>
        <w:spacing w:after="160" w:before="0" w:line="300" w:lineRule="auto"/>
        <w:jc w:val="left"/>
      </w:pPr>
      <w:r>
        <w:rPr>
          <w:rFonts w:ascii="Arial" w:hAnsi="Arial" w:cs="Arial" w:eastAsia="Arial"/>
          <w:b w:val="0"/>
          <w:sz w:val="24"/>
          <w:rtl/>
          <w:cs/>
        </w:rPr>
        <w:t>בעין לא רואים את הכתב, רק במיקרוסקופ של פי 200. אז נכנסתי אחר כך לאתר לבדוק: הנוסח המלא פתוח שם לפני הקנייה, מילה במילה, עם ניקוד ועם המקור. בדיוק מה שעל הכרטיס. ולמה שביד שלי לא צריך מיקרוסקופ, כי המילים כתובות על הכרטיס ואני כבר יודעת אותן.</w:t>
      </w:r>
    </w:p>
    <w:p>
      <w:pPr>
        <w:bidi w:val="1"/>
        <w:spacing w:after="160" w:before="0" w:line="300" w:lineRule="auto"/>
        <w:jc w:val="left"/>
      </w:pPr>
      <w:r>
        <w:rPr>
          <w:rFonts w:ascii="Arial" w:hAnsi="Arial" w:cs="Arial" w:eastAsia="Arial"/>
          <w:b w:val="0"/>
          <w:sz w:val="24"/>
          <w:rtl/>
          <w:cs/>
        </w:rPr>
        <w:t>מאז הוא על היד. ובכל פעם שאני מסתכלת על הריבוע הכחול, אני שומעת את עצמי קוראת את זה מולו.</w:t>
      </w:r>
    </w:p>
    <w:p>
      <w:pPr>
        <w:bidi w:val="1"/>
        <w:spacing w:after="80" w:before="0" w:line="300" w:lineRule="auto"/>
        <w:jc w:val="left"/>
      </w:pPr>
      <w:r>
        <w:rPr>
          <w:rFonts w:ascii="Arial" w:hAnsi="Arial" w:cs="Arial" w:eastAsia="Arial"/>
          <w:b/>
          <w:sz w:val="24"/>
          <w:rtl/>
          <w:cs/>
          <w:bCs/>
        </w:rPr>
        <w:t>הנעה לפעולה:</w:t>
      </w:r>
    </w:p>
    <w:p>
      <w:pPr>
        <w:bidi w:val="1"/>
        <w:spacing w:after="160" w:before="0" w:line="300" w:lineRule="auto"/>
        <w:jc w:val="left"/>
      </w:pPr>
      <w:r>
        <w:rPr>
          <w:rFonts w:ascii="Arial" w:hAnsi="Arial" w:cs="Arial" w:eastAsia="Arial"/>
          <w:b w:val="0"/>
          <w:sz w:val="24"/>
          <w:rtl/>
          <w:cs/>
        </w:rPr>
        <w:t>אם גם את רוצה לתת מתנה כזאת, או לרמוז שתרצי לקבל אחת, היכנסי למִקְרָא. בוחרים נוסח, קוראים אותו באתר, ואז בוחרים דגם. 20% על ההזמנה הראשונה למי שמצטרפת למועדון באתר. קישור למטה. https://mikra.shop</w:t>
      </w:r>
    </w:p>
    <w:p>
      <w:pPr>
        <w:bidi w:val="1"/>
        <w:spacing w:after="360"/>
        <w:jc w:val="left"/>
      </w:pPr>
      <w:r>
        <w:rPr>
          <w:rFonts w:ascii="Arial" w:hAnsi="Arial" w:cs="Arial" w:eastAsia="Arial"/>
          <w:b w:val="0"/>
          <w:color w:val="555555"/>
          <w:sz w:val="22"/>
          <w:rtl/>
          <w:cs/>
        </w:rPr>
        <w:t xml:space="preserve">קישור ישיר לאתר: </w:t>
      </w:r>
      <w:r>
        <w:rPr>
          <w:rFonts w:ascii="Arial" w:hAnsi="Arial"/>
          <w:color w:val="555555"/>
          <w:sz w:val="22"/>
        </w:rPr>
        <w:t>https://mikra.shop</w:t>
      </w:r>
    </w:p>
    <w:p>
      <w:pPr>
        <w:bidi w:val="1"/>
        <w:spacing w:after="160" w:before="360" w:line="300" w:lineRule="auto"/>
        <w:jc w:val="center"/>
      </w:pPr>
      <w:r>
        <w:rPr>
          <w:rFonts w:ascii="Arial" w:hAnsi="Arial" w:cs="Arial" w:eastAsia="Arial"/>
          <w:b/>
          <w:color w:val="6F4A10"/>
          <w:sz w:val="30"/>
          <w:rtl/>
          <w:cs/>
          <w:bCs/>
        </w:rPr>
        <w:t>תסריט 3 - מה מקבלים ב-49 שקל | יוצרת תוכן | זווית 3 - אריזת המתנה</w:t>
      </w:r>
    </w:p>
    <w:p>
      <w:pPr>
        <w:bidi w:val="1"/>
        <w:spacing w:after="80" w:line="300" w:lineRule="auto"/>
        <w:jc w:val="left"/>
      </w:pPr>
      <w:r>
        <w:rPr>
          <w:rFonts w:ascii="Arial" w:hAnsi="Arial" w:cs="Arial" w:eastAsia="Arial"/>
          <w:b/>
          <w:sz w:val="24"/>
          <w:rtl/>
          <w:cs/>
          <w:bCs/>
        </w:rPr>
        <w:t xml:space="preserve">הזווית: </w:t>
      </w:r>
      <w:r>
        <w:rPr>
          <w:rFonts w:ascii="Arial" w:hAnsi="Arial" w:cs="Arial" w:eastAsia="Arial"/>
          <w:b w:val="0"/>
          <w:sz w:val="24"/>
          <w:rtl/>
          <w:cs/>
        </w:rPr>
        <w:t>פתיחת חבילה של גרסת אריזת המתנה. היוצרת הזמינה מתנה לאמא עם אריזת המתנה בתוספת ₪49, מראה איך זה מגיע - סגור ומוכן למסירה - ופותחת רק כדי להראות לצופות מה בפנים. הזווית: מה בדיוק קונים בתוספת, בלי הפתעות ובלי לעטוף בעצמך.</w:t>
      </w:r>
    </w:p>
    <w:p>
      <w:pPr>
        <w:bidi w:val="1"/>
        <w:spacing w:after="80" w:line="300" w:lineRule="auto"/>
        <w:jc w:val="left"/>
      </w:pPr>
      <w:r>
        <w:rPr>
          <w:rFonts w:ascii="Arial" w:hAnsi="Arial" w:cs="Arial" w:eastAsia="Arial"/>
          <w:b/>
          <w:sz w:val="24"/>
          <w:rtl/>
          <w:cs/>
          <w:bCs/>
        </w:rPr>
        <w:t xml:space="preserve">הברכה: </w:t>
      </w:r>
      <w:r>
        <w:rPr>
          <w:rFonts w:ascii="Arial" w:hAnsi="Arial" w:cs="Arial" w:eastAsia="Arial"/>
          <w:b w:val="0"/>
          <w:sz w:val="24"/>
          <w:rtl/>
          <w:cs/>
        </w:rPr>
        <w:t>אשת חיל</w:t>
      </w:r>
    </w:p>
    <w:p/>
    <w:p>
      <w:pPr>
        <w:bidi w:val="1"/>
        <w:spacing w:after="40" w:before="0" w:line="300" w:lineRule="auto"/>
        <w:jc w:val="left"/>
      </w:pPr>
      <w:r>
        <w:rPr>
          <w:rFonts w:ascii="Arial" w:hAnsi="Arial" w:cs="Arial" w:eastAsia="Arial"/>
          <w:b/>
          <w:sz w:val="24"/>
          <w:rtl/>
          <w:cs/>
          <w:bCs/>
        </w:rPr>
        <w:t>הוק 1 - שאלה מזוהה:</w:t>
      </w:r>
    </w:p>
    <w:p>
      <w:pPr>
        <w:bidi w:val="1"/>
        <w:spacing w:after="160" w:before="0" w:line="300" w:lineRule="auto"/>
        <w:jc w:val="left"/>
      </w:pPr>
      <w:r>
        <w:rPr>
          <w:rFonts w:ascii="Arial" w:hAnsi="Arial" w:cs="Arial" w:eastAsia="Arial"/>
          <w:b w:val="0"/>
          <w:sz w:val="24"/>
          <w:rtl/>
          <w:cs/>
        </w:rPr>
        <w:t>שילמת פעם תוספת על אריזת מתנה, ולא הבנת על מה בדיוק שילמת?</w:t>
      </w:r>
    </w:p>
    <w:p>
      <w:pPr>
        <w:bidi w:val="1"/>
        <w:spacing w:after="40" w:before="0" w:line="300" w:lineRule="auto"/>
        <w:jc w:val="left"/>
      </w:pPr>
      <w:r>
        <w:rPr>
          <w:rFonts w:ascii="Arial" w:hAnsi="Arial" w:cs="Arial" w:eastAsia="Arial"/>
          <w:b/>
          <w:sz w:val="24"/>
          <w:rtl/>
          <w:cs/>
          <w:bCs/>
        </w:rPr>
        <w:t>הוק 2 - גילוי:</w:t>
      </w:r>
    </w:p>
    <w:p>
      <w:pPr>
        <w:bidi w:val="1"/>
        <w:spacing w:after="160" w:before="0" w:line="300" w:lineRule="auto"/>
        <w:jc w:val="left"/>
      </w:pPr>
      <w:r>
        <w:rPr>
          <w:rFonts w:ascii="Arial" w:hAnsi="Arial" w:cs="Arial" w:eastAsia="Arial"/>
          <w:b w:val="0"/>
          <w:sz w:val="24"/>
          <w:rtl/>
          <w:cs/>
        </w:rPr>
        <w:t>הזמנתי לאמא שרשרת עם אריזת המתנה של מִקְרָא. 49 שקל תוספת. פותחת רק כדי שתראו מה זה.</w:t>
      </w:r>
    </w:p>
    <w:p>
      <w:pPr>
        <w:bidi w:val="1"/>
        <w:spacing w:after="40" w:before="0" w:line="300" w:lineRule="auto"/>
        <w:jc w:val="left"/>
      </w:pPr>
      <w:r>
        <w:rPr>
          <w:rFonts w:ascii="Arial" w:hAnsi="Arial" w:cs="Arial" w:eastAsia="Arial"/>
          <w:b/>
          <w:sz w:val="24"/>
          <w:rtl/>
          <w:cs/>
          <w:bCs/>
        </w:rPr>
        <w:t>הוק 3 - רגע מהחיים:</w:t>
      </w:r>
    </w:p>
    <w:p>
      <w:pPr>
        <w:bidi w:val="1"/>
        <w:spacing w:after="160" w:before="0" w:line="300" w:lineRule="auto"/>
        <w:jc w:val="left"/>
      </w:pPr>
      <w:r>
        <w:rPr>
          <w:rFonts w:ascii="Arial" w:hAnsi="Arial" w:cs="Arial" w:eastAsia="Arial"/>
          <w:b w:val="0"/>
          <w:sz w:val="24"/>
          <w:rtl/>
          <w:cs/>
        </w:rPr>
        <w:t>מה שמלחיץ במתנה שמזמינים באינטרנט: לפתוח את החבילה ולגלות שעכשיו צריך גם לעטוף. הפעם לא.</w:t>
      </w:r>
    </w:p>
    <w:p>
      <w:pPr>
        <w:bidi w:val="1"/>
        <w:spacing w:after="80" w:before="0" w:line="300" w:lineRule="auto"/>
        <w:jc w:val="left"/>
      </w:pPr>
      <w:r>
        <w:rPr>
          <w:rFonts w:ascii="Arial" w:hAnsi="Arial" w:cs="Arial" w:eastAsia="Arial"/>
          <w:b/>
          <w:sz w:val="24"/>
          <w:rtl/>
          <w:cs/>
          <w:bCs/>
        </w:rPr>
        <w:t>התסריט:</w:t>
      </w:r>
    </w:p>
    <w:p>
      <w:pPr>
        <w:bidi w:val="1"/>
        <w:spacing w:after="160" w:before="0" w:line="300" w:lineRule="auto"/>
        <w:jc w:val="left"/>
      </w:pPr>
      <w:r>
        <w:rPr>
          <w:rFonts w:ascii="Arial" w:hAnsi="Arial" w:cs="Arial" w:eastAsia="Arial"/>
          <w:b w:val="0"/>
          <w:sz w:val="24"/>
          <w:rtl/>
          <w:cs/>
        </w:rPr>
        <w:t>בכל הזמנה במִקְרָא מגיעה קופסה מרופדת וכרטיס עם הנוסח, וזה כלול. אריזת המתנה היא תוספת של 49 שקל. רציתי לראות מה היא לפני שאני נותנת אותה לאמא.</w:t>
      </w:r>
    </w:p>
    <w:p>
      <w:pPr>
        <w:bidi w:val="1"/>
        <w:spacing w:after="160" w:before="0" w:line="300" w:lineRule="auto"/>
        <w:jc w:val="left"/>
      </w:pPr>
      <w:r>
        <w:rPr>
          <w:rFonts w:ascii="Arial" w:hAnsi="Arial" w:cs="Arial" w:eastAsia="Arial"/>
          <w:b w:val="0"/>
          <w:sz w:val="24"/>
          <w:rtl/>
          <w:cs/>
        </w:rPr>
        <w:t>זה מה שהגיע: קופסה קשיחה עטופה בבד, עם סרט, וכרטיס חתום. סגורה. ככה, כמו שהיא, אפשר להניח על השולחן ולתת. אין מה לעטוף.</w:t>
      </w:r>
    </w:p>
    <w:p>
      <w:pPr>
        <w:bidi w:val="1"/>
        <w:spacing w:after="160" w:before="0" w:line="300" w:lineRule="auto"/>
        <w:jc w:val="left"/>
      </w:pPr>
      <w:r>
        <w:rPr>
          <w:rFonts w:ascii="Arial" w:hAnsi="Arial" w:cs="Arial" w:eastAsia="Arial"/>
          <w:b w:val="0"/>
          <w:sz w:val="24"/>
          <w:rtl/>
          <w:cs/>
        </w:rPr>
        <w:t>פותחת, רק בשבילכן. בפנים הכרטיס: שם הנוסח, אשת חיל, המקור, משלי ל״א, וכל הפרק, כל 22 הפסוקים. אמא תקרא את זה קודם, עוד לפני שהיא רואה את השרשרת.</w:t>
      </w:r>
    </w:p>
    <w:p>
      <w:pPr>
        <w:bidi w:val="1"/>
        <w:spacing w:after="160" w:before="0" w:line="300" w:lineRule="auto"/>
        <w:jc w:val="left"/>
      </w:pPr>
      <w:r>
        <w:rPr>
          <w:rFonts w:ascii="Arial" w:hAnsi="Arial" w:cs="Arial" w:eastAsia="Arial"/>
          <w:b w:val="0"/>
          <w:sz w:val="24"/>
          <w:rtl/>
          <w:cs/>
        </w:rPr>
        <w:t>והשרשרת: עַל כַּפַּיִם. חמסה בקו נקי, פלדה, ובכף היד ריבוע כחול קטן. זה השבב, והפרק שעל הכרטיס חרוט בתוכו. בעין לא רואים, במיקרוסקופ של פי 200 קוראים. 299 שקל.</w:t>
      </w:r>
    </w:p>
    <w:p>
      <w:pPr>
        <w:bidi w:val="1"/>
        <w:spacing w:after="160" w:before="0" w:line="300" w:lineRule="auto"/>
        <w:jc w:val="left"/>
      </w:pPr>
      <w:r>
        <w:rPr>
          <w:rFonts w:ascii="Arial" w:hAnsi="Arial" w:cs="Arial" w:eastAsia="Arial"/>
          <w:b w:val="0"/>
          <w:sz w:val="24"/>
          <w:rtl/>
          <w:cs/>
        </w:rPr>
        <w:t>לפני שהזמנתי קראתי את הנוסח באתר, מילה במילה, עם ניקוד ועם המקור. ואמא לא תצטרך מיקרוסקופ בשביל לדעת מה יש על הצוואר שלה. הכרטיס בקופסה, והמילים כתובות עליו.</w:t>
      </w:r>
    </w:p>
    <w:p>
      <w:pPr>
        <w:bidi w:val="1"/>
        <w:spacing w:after="80" w:before="0" w:line="300" w:lineRule="auto"/>
        <w:jc w:val="left"/>
      </w:pPr>
      <w:r>
        <w:rPr>
          <w:rFonts w:ascii="Arial" w:hAnsi="Arial" w:cs="Arial" w:eastAsia="Arial"/>
          <w:b/>
          <w:sz w:val="24"/>
          <w:rtl/>
          <w:cs/>
          <w:bCs/>
        </w:rPr>
        <w:t>הנעה לפעולה:</w:t>
      </w:r>
    </w:p>
    <w:p>
      <w:pPr>
        <w:bidi w:val="1"/>
        <w:spacing w:after="160" w:before="0" w:line="300" w:lineRule="auto"/>
        <w:jc w:val="left"/>
      </w:pPr>
      <w:r>
        <w:rPr>
          <w:rFonts w:ascii="Arial" w:hAnsi="Arial" w:cs="Arial" w:eastAsia="Arial"/>
          <w:b w:val="0"/>
          <w:sz w:val="24"/>
          <w:rtl/>
          <w:cs/>
        </w:rPr>
        <w:t>אם גם את מזמינה מתנה ולא רוצה לעטוף בעצמך, במִקְרָא מוסיפים אריזת מתנה להזמנה, 49 שקל, והיא מגיעה סגורה ומוכנה למסירה. 20% על ההזמנה הראשונה למי שמצטרפת למועדון באתר. קישור למטה. https://mikra.shop</w:t>
      </w:r>
    </w:p>
    <w:p>
      <w:pPr>
        <w:bidi w:val="1"/>
        <w:spacing w:after="360"/>
        <w:jc w:val="left"/>
      </w:pPr>
      <w:r>
        <w:rPr>
          <w:rFonts w:ascii="Arial" w:hAnsi="Arial" w:cs="Arial" w:eastAsia="Arial"/>
          <w:b w:val="0"/>
          <w:color w:val="555555"/>
          <w:sz w:val="22"/>
          <w:rtl/>
          <w:cs/>
        </w:rPr>
        <w:t xml:space="preserve">קישור ישיר לאתר: </w:t>
      </w:r>
      <w:r>
        <w:rPr>
          <w:rFonts w:ascii="Arial" w:hAnsi="Arial"/>
          <w:color w:val="555555"/>
          <w:sz w:val="22"/>
        </w:rPr>
        <w:t>https://mikra.shop</w:t>
      </w:r>
    </w:p>
    <w:sectPr w:rsidR="00FC693F" w:rsidRPr="0006063C" w:rsidSect="00034616">
      <w:pgSz w:w="12240" w:h="15840"/>
      <w:pgMar w:top="1120" w:right="1280" w:bottom="1120" w:left="128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