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right"/>
      </w:pPr>
      <w:r>
        <w:rPr>
          <w:rFonts w:ascii="Arial" w:hAnsi="Arial" w:cs="Arial" w:eastAsia="Arial"/>
          <w:b/>
          <w:sz w:val="40"/>
          <w:rtl/>
          <w:cs/>
          <w:bCs/>
        </w:rPr>
        <w:t>אווטאר 2 - מתנה לבת זוג</w:t>
      </w:r>
    </w:p>
    <w:p>
      <w:pPr>
        <w:bidi w:val="1"/>
        <w:spacing w:after="280" w:before="0" w:line="300" w:lineRule="auto"/>
        <w:jc w:val="right"/>
      </w:pPr>
      <w:r>
        <w:rPr>
          <w:rFonts w:ascii="Arial" w:hAnsi="Arial" w:cs="Arial" w:eastAsia="Arial"/>
          <w:b w:val="0"/>
          <w:sz w:val="24"/>
          <w:rtl/>
          <w:cs/>
        </w:rPr>
        <w:t>היוצר: גבר בן 28-45, נשוי או בזוגיות ארוכה, שקונה מתנה לאשתו או לבת זוגו. הוא לא מחפש עוד חפץ יפה, הוא מחפש משהו שיגיד בשבילו את מה שקשה לו להגיד בעצמו. הצופה: גברים כמוהו, שעומדים מול אותה שאלה לפני יום נישואין, יום הולדת, או אחרי לידה, ופונים אליהם בלשון "אתה".</w:t>
      </w:r>
    </w:p>
    <w:p>
      <w:pPr>
        <w:bidi w:val="1"/>
        <w:spacing w:after="120" w:before="280" w:line="300" w:lineRule="auto"/>
        <w:jc w:val="right"/>
      </w:pPr>
      <w:r>
        <w:rPr>
          <w:rFonts w:ascii="Arial" w:hAnsi="Arial" w:cs="Arial" w:eastAsia="Arial"/>
          <w:b/>
          <w:color w:val="6F4A10"/>
          <w:sz w:val="30"/>
          <w:rtl/>
          <w:cs/>
          <w:bCs/>
        </w:rPr>
        <w:t>תסריט 1 - יש לה הכול | יוצר תוכן | זווית 1 - יום נישואין / יום הולדת</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יום נישואין או יום הולדת כשיש לה כבר הכול. הוא לא רוצה לקנות עוד תיק, הוא רוצה מתנה שאומרת משהו.</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אשת חיל</w:t>
      </w:r>
    </w:p>
    <w:p/>
    <w:p>
      <w:pPr>
        <w:bidi w:val="1"/>
        <w:spacing w:after="40" w:before="0" w:line="300" w:lineRule="auto"/>
        <w:jc w:val="right"/>
      </w:pPr>
      <w:r>
        <w:rPr>
          <w:rFonts w:ascii="Arial" w:hAnsi="Arial" w:cs="Arial" w:eastAsia="Arial"/>
          <w:b/>
          <w:sz w:val="24"/>
          <w:rtl/>
          <w:cs/>
          <w:bCs/>
        </w:rPr>
        <w:t>הוק 1 - שאלה מזוהה:</w:t>
      </w:r>
    </w:p>
    <w:p>
      <w:pPr>
        <w:bidi w:val="1"/>
        <w:spacing w:after="160" w:before="0" w:line="300" w:lineRule="auto"/>
        <w:jc w:val="right"/>
      </w:pPr>
      <w:r>
        <w:rPr>
          <w:rFonts w:ascii="Arial" w:hAnsi="Arial" w:cs="Arial" w:eastAsia="Arial"/>
          <w:b w:val="0"/>
          <w:sz w:val="24"/>
          <w:rtl/>
          <w:cs/>
        </w:rPr>
        <w:t>יום הנישואין בעוד שבועיים, והיא באמת לא צריכה עוד תיק. אז מה כן?</w:t>
      </w:r>
    </w:p>
    <w:p>
      <w:pPr>
        <w:bidi w:val="1"/>
        <w:spacing w:after="40" w:before="0" w:line="300" w:lineRule="auto"/>
        <w:jc w:val="right"/>
      </w:pPr>
      <w:r>
        <w:rPr>
          <w:rFonts w:ascii="Arial" w:hAnsi="Arial" w:cs="Arial" w:eastAsia="Arial"/>
          <w:b/>
          <w:sz w:val="24"/>
          <w:rtl/>
          <w:cs/>
          <w:bCs/>
        </w:rPr>
        <w:t>הוק 2 - רגע מהחיים:</w:t>
      </w:r>
    </w:p>
    <w:p>
      <w:pPr>
        <w:bidi w:val="1"/>
        <w:spacing w:after="160" w:before="0" w:line="300" w:lineRule="auto"/>
        <w:jc w:val="right"/>
      </w:pPr>
      <w:r>
        <w:rPr>
          <w:rFonts w:ascii="Arial" w:hAnsi="Arial" w:cs="Arial" w:eastAsia="Arial"/>
          <w:b w:val="0"/>
          <w:sz w:val="24"/>
          <w:rtl/>
          <w:cs/>
        </w:rPr>
        <w:t>שאלתי אותה מה היא רוצה ליום ההולדת. "כלום, באמת". ועכשיו אני לבד עם זה.</w:t>
      </w:r>
    </w:p>
    <w:p>
      <w:pPr>
        <w:bidi w:val="1"/>
        <w:spacing w:after="40" w:before="0" w:line="300" w:lineRule="auto"/>
        <w:jc w:val="right"/>
      </w:pPr>
      <w:r>
        <w:rPr>
          <w:rFonts w:ascii="Arial" w:hAnsi="Arial" w:cs="Arial" w:eastAsia="Arial"/>
          <w:b/>
          <w:sz w:val="24"/>
          <w:rtl/>
          <w:cs/>
          <w:bCs/>
        </w:rPr>
        <w:t>הוק 3 - מחשבה אישית:</w:t>
      </w:r>
    </w:p>
    <w:p>
      <w:pPr>
        <w:bidi w:val="1"/>
        <w:spacing w:after="160" w:before="0" w:line="300" w:lineRule="auto"/>
        <w:jc w:val="right"/>
      </w:pPr>
      <w:r>
        <w:rPr>
          <w:rFonts w:ascii="Arial" w:hAnsi="Arial" w:cs="Arial" w:eastAsia="Arial"/>
          <w:b w:val="0"/>
          <w:sz w:val="24"/>
          <w:rtl/>
          <w:cs/>
        </w:rPr>
        <w:t>בשנה שעברה קניתי לה משהו יפה. השנה אני רוצה לקנות לה משהו שאומר משהו.</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אחרי כמה שנים ביחד המתנות מתחילות להיראות אותו דבר. תיק, בושם, סופ״ש. הכול יפה, והכול נשכח עד השנה הבאה. ושום דבר מזה לא אומר לה מה אתה באמת חושב עליה.</w:t>
      </w:r>
    </w:p>
    <w:p>
      <w:pPr>
        <w:bidi w:val="1"/>
        <w:spacing w:after="160" w:before="0" w:line="300" w:lineRule="auto"/>
        <w:jc w:val="right"/>
      </w:pPr>
      <w:r>
        <w:rPr>
          <w:rFonts w:ascii="Arial" w:hAnsi="Arial" w:cs="Arial" w:eastAsia="Arial"/>
          <w:b w:val="0"/>
          <w:sz w:val="24"/>
          <w:rtl/>
          <w:cs/>
        </w:rPr>
        <w:t>אז חיפשתי משהו אחר, והגעתי למִקְרָא. תכשיט שבתוכו ריבוע כחול קטן, קטן מראש סיכה, ועליו צרוב הנוסח המלא של אשת חיל. כל 22 הפסוקים של משלי ל״א, מה ששרים בליל שבת על האישה שמחזיקה את הבית.</w:t>
      </w:r>
    </w:p>
    <w:p>
      <w:pPr>
        <w:bidi w:val="1"/>
        <w:spacing w:after="160" w:before="0" w:line="300" w:lineRule="auto"/>
        <w:jc w:val="right"/>
      </w:pPr>
      <w:r>
        <w:rPr>
          <w:rFonts w:ascii="Arial" w:hAnsi="Arial" w:cs="Arial" w:eastAsia="Arial"/>
          <w:b w:val="0"/>
          <w:sz w:val="24"/>
          <w:rtl/>
          <w:cs/>
        </w:rPr>
        <w:t>בעין לא רואים את הכתב. במיקרוסקופ של פי 200 קוראים אותו, מילה במילה. ולפני שהזמנתי, קראתי את הנוסח המלא באתר, עם ניקוד ועם המקור. ידעתי בדיוק מה אני נותן לה.</w:t>
      </w:r>
    </w:p>
    <w:p>
      <w:pPr>
        <w:bidi w:val="1"/>
        <w:spacing w:after="160" w:before="0" w:line="300" w:lineRule="auto"/>
        <w:jc w:val="right"/>
      </w:pPr>
      <w:r>
        <w:rPr>
          <w:rFonts w:ascii="Arial" w:hAnsi="Arial" w:cs="Arial" w:eastAsia="Arial"/>
          <w:b w:val="0"/>
          <w:sz w:val="24"/>
          <w:rtl/>
          <w:cs/>
        </w:rPr>
        <w:t>ובקופסה מגיע כרטיס עם הנוסח המלא. היא לא צריכה מיקרוסקופ כדי לקרוא מה יש בתוך התכשיט. היא פותחת, קוראת, ומבינה.</w:t>
      </w:r>
    </w:p>
    <w:p>
      <w:pPr>
        <w:bidi w:val="1"/>
        <w:spacing w:after="160" w:before="0" w:line="300" w:lineRule="auto"/>
        <w:jc w:val="right"/>
      </w:pPr>
      <w:r>
        <w:rPr>
          <w:rFonts w:ascii="Arial" w:hAnsi="Arial" w:cs="Arial" w:eastAsia="Arial"/>
          <w:b w:val="0"/>
          <w:sz w:val="24"/>
          <w:rtl/>
          <w:cs/>
        </w:rPr>
        <w:t>אשת חיל נישאת על שמונה דגמים. אני הלכתי על תּוֹלְדוֹת, מדליון עץ החיים מכסף. יש גם את טִפַּת אוֹר, שרשרת עדינה יותר, ואת אַהֲבַת עוֹלָם, צמיד. תבחר לפי מה שהיא עונדת ביום־יום.</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אם גם אתה רוצה לתת לה השנה משהו שאומר משהו, תיכנס ל־mikra.shop, תקרא את אשת חיל בעצמך ותבחר לה דגם. 20% על ההזמנה הראשונה למי שמצטרפים למועדון באתר. הקישור למטה.</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20" w:before="280" w:line="300" w:lineRule="auto"/>
        <w:jc w:val="right"/>
      </w:pPr>
      <w:r>
        <w:rPr>
          <w:rFonts w:ascii="Arial" w:hAnsi="Arial" w:cs="Arial" w:eastAsia="Arial"/>
          <w:b/>
          <w:color w:val="6F4A10"/>
          <w:sz w:val="30"/>
          <w:rtl/>
          <w:cs/>
          <w:bCs/>
        </w:rPr>
        <w:t>תסריט 2 - היא נשאה הכול השנה | יוצר תוכן | זווית 2 - אחרי לידה</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אחרי לידה. השנה היא נשאה הכול, ואשת חיל היא התודה לאמא של הילדים שלו.</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אשת חיל</w:t>
      </w:r>
    </w:p>
    <w:p/>
    <w:p>
      <w:pPr>
        <w:bidi w:val="1"/>
        <w:spacing w:after="40" w:before="0" w:line="300" w:lineRule="auto"/>
        <w:jc w:val="right"/>
      </w:pPr>
      <w:r>
        <w:rPr>
          <w:rFonts w:ascii="Arial" w:hAnsi="Arial" w:cs="Arial" w:eastAsia="Arial"/>
          <w:b/>
          <w:sz w:val="24"/>
          <w:rtl/>
          <w:cs/>
          <w:bCs/>
        </w:rPr>
        <w:t>הוק 1 - רגע מהחיים:</w:t>
      </w:r>
    </w:p>
    <w:p>
      <w:pPr>
        <w:bidi w:val="1"/>
        <w:spacing w:after="160" w:before="0" w:line="300" w:lineRule="auto"/>
        <w:jc w:val="right"/>
      </w:pPr>
      <w:r>
        <w:rPr>
          <w:rFonts w:ascii="Arial" w:hAnsi="Arial" w:cs="Arial" w:eastAsia="Arial"/>
          <w:b w:val="0"/>
          <w:sz w:val="24"/>
          <w:rtl/>
          <w:cs/>
        </w:rPr>
        <w:t>ארבע בבוקר, היא עם התינוק על הידיים, ואני מבין שאין לי מילה שמתארת מה היא עשתה השנה.</w:t>
      </w:r>
    </w:p>
    <w:p>
      <w:pPr>
        <w:bidi w:val="1"/>
        <w:spacing w:after="40" w:before="0" w:line="300" w:lineRule="auto"/>
        <w:jc w:val="right"/>
      </w:pPr>
      <w:r>
        <w:rPr>
          <w:rFonts w:ascii="Arial" w:hAnsi="Arial" w:cs="Arial" w:eastAsia="Arial"/>
          <w:b/>
          <w:sz w:val="24"/>
          <w:rtl/>
          <w:cs/>
          <w:bCs/>
        </w:rPr>
        <w:t>הוק 2 - שאלה מזוהה:</w:t>
      </w:r>
    </w:p>
    <w:p>
      <w:pPr>
        <w:bidi w:val="1"/>
        <w:spacing w:after="160" w:before="0" w:line="300" w:lineRule="auto"/>
        <w:jc w:val="right"/>
      </w:pPr>
      <w:r>
        <w:rPr>
          <w:rFonts w:ascii="Arial" w:hAnsi="Arial" w:cs="Arial" w:eastAsia="Arial"/>
          <w:b w:val="0"/>
          <w:sz w:val="24"/>
          <w:rtl/>
          <w:cs/>
        </w:rPr>
        <w:t>מה נותנים לאישה שהביאה לך ילד לעולם? פרחים זה נחמד. זה לא זה.</w:t>
      </w:r>
    </w:p>
    <w:p>
      <w:pPr>
        <w:bidi w:val="1"/>
        <w:spacing w:after="40" w:before="0" w:line="300" w:lineRule="auto"/>
        <w:jc w:val="right"/>
      </w:pPr>
      <w:r>
        <w:rPr>
          <w:rFonts w:ascii="Arial" w:hAnsi="Arial" w:cs="Arial" w:eastAsia="Arial"/>
          <w:b/>
          <w:sz w:val="24"/>
          <w:rtl/>
          <w:cs/>
          <w:bCs/>
        </w:rPr>
        <w:t>הוק 3 - מחשבה אישית:</w:t>
      </w:r>
    </w:p>
    <w:p>
      <w:pPr>
        <w:bidi w:val="1"/>
        <w:spacing w:after="160" w:before="0" w:line="300" w:lineRule="auto"/>
        <w:jc w:val="right"/>
      </w:pPr>
      <w:r>
        <w:rPr>
          <w:rFonts w:ascii="Arial" w:hAnsi="Arial" w:cs="Arial" w:eastAsia="Arial"/>
          <w:b w:val="0"/>
          <w:sz w:val="24"/>
          <w:rtl/>
          <w:cs/>
        </w:rPr>
        <w:t>כולם שואלים מה שלום התינוק. כמעט אף אחד לא שואל מה שלומה. אני רוצה שהיא תדע שאני ראיתי.</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הריון, לידה, לילות בלי שינה. השנה הזאת היא נשאה הכול על הגוף ועל הנפש, ואתה עמדת לידה וניסית לעזור. יש דברים שאי אפשר להחזיר. אפשר רק להגיד תודה כמו שצריך.</w:t>
      </w:r>
    </w:p>
    <w:p>
      <w:pPr>
        <w:bidi w:val="1"/>
        <w:spacing w:after="160" w:before="0" w:line="300" w:lineRule="auto"/>
        <w:jc w:val="right"/>
      </w:pPr>
      <w:r>
        <w:rPr>
          <w:rFonts w:ascii="Arial" w:hAnsi="Arial" w:cs="Arial" w:eastAsia="Arial"/>
          <w:b w:val="0"/>
          <w:sz w:val="24"/>
          <w:rtl/>
          <w:cs/>
        </w:rPr>
        <w:t>הלכתי על משהו שיישאר איתה. במִקְרָא יש תכשיטים עם שבב קטן, ריבוע כחול, ועליו צרוב הנוסח המלא של אשת חיל. את הכתב לא רואים בעין, רק במיקרוסקופ של פי 200. הפרק המלא ממשלי ל״א, אותו פרק ששרים בליל שבת. על האישה שעכשיו היא גם אמא של הילד שלך.</w:t>
      </w:r>
    </w:p>
    <w:p>
      <w:pPr>
        <w:bidi w:val="1"/>
        <w:spacing w:after="160" w:before="0" w:line="300" w:lineRule="auto"/>
        <w:jc w:val="right"/>
      </w:pPr>
      <w:r>
        <w:rPr>
          <w:rFonts w:ascii="Arial" w:hAnsi="Arial" w:cs="Arial" w:eastAsia="Arial"/>
          <w:b w:val="0"/>
          <w:sz w:val="24"/>
          <w:rtl/>
          <w:cs/>
        </w:rPr>
        <w:t>לפני שבחרתי, פתחתי את הנוסח באתר. הוא כתוב שם מילה במילה, מנוקד, עם המקור. ובקופסה מגיע כרטיס עם אותו נוסח. היא קוראת את המילים בעצמה, בלי מיקרוסקופ, ויודעת מה יש בתוך התכשיט.</w:t>
      </w:r>
    </w:p>
    <w:p>
      <w:pPr>
        <w:bidi w:val="1"/>
        <w:spacing w:after="160" w:before="0" w:line="300" w:lineRule="auto"/>
        <w:jc w:val="right"/>
      </w:pPr>
      <w:r>
        <w:rPr>
          <w:rFonts w:ascii="Arial" w:hAnsi="Arial" w:cs="Arial" w:eastAsia="Arial"/>
          <w:b w:val="0"/>
          <w:sz w:val="24"/>
          <w:rtl/>
          <w:cs/>
        </w:rPr>
        <w:t>בחרתי צמיד, כי עם תינוק על הידיים צמיד פשוט יותר. לִבִּי עֵר, לב חלק והשבב לצידו. יש גם את אַהֲבַת עוֹלָם מכסף, ואם היא אוהבת שרשרת, כַּחוֹתָם, לב תלוי והשבב מעליו. שמונה דגמים עם אשת חיל.</w:t>
      </w:r>
    </w:p>
    <w:p>
      <w:pPr>
        <w:bidi w:val="1"/>
        <w:spacing w:after="160" w:before="0" w:line="300" w:lineRule="auto"/>
        <w:jc w:val="right"/>
      </w:pPr>
      <w:r>
        <w:rPr>
          <w:rFonts w:ascii="Arial" w:hAnsi="Arial" w:cs="Arial" w:eastAsia="Arial"/>
          <w:b w:val="0"/>
          <w:sz w:val="24"/>
          <w:rtl/>
          <w:cs/>
        </w:rPr>
        <w:t>יש אריזת מתנה בתוספת ₪49. מגיע סגור ומוכן, ואתה רק צריך למצוא רגע שקט ולתת לה.</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אם גם אצלך היא נשאה הכול השנה, תיכנס ל־mikra.shop, תקרא את הנוסח ותבחר לה דגם. 20% על ההזמנה הראשונה למי שמצטרפים למועדון באתר. הקישור למטה.</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20" w:before="280" w:line="300" w:lineRule="auto"/>
        <w:jc w:val="right"/>
      </w:pPr>
      <w:r>
        <w:rPr>
          <w:rFonts w:ascii="Arial" w:hAnsi="Arial" w:cs="Arial" w:eastAsia="Arial"/>
          <w:b/>
          <w:color w:val="6F4A10"/>
          <w:sz w:val="30"/>
          <w:rtl/>
          <w:cs/>
          <w:bCs/>
        </w:rPr>
        <w:t>תסריט 3 - המילים שאין לי | יוצר תוכן | זווית 3 - לא טוב במילים</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גבר שלא טוב במילים. הנוסח אומר בשבילו את מה שהוא לא מצליח להגיד לה.</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הברכה שלך</w:t>
      </w:r>
    </w:p>
    <w:p/>
    <w:p>
      <w:pPr>
        <w:bidi w:val="1"/>
        <w:spacing w:after="40" w:before="0" w:line="300" w:lineRule="auto"/>
        <w:jc w:val="right"/>
      </w:pPr>
      <w:r>
        <w:rPr>
          <w:rFonts w:ascii="Arial" w:hAnsi="Arial" w:cs="Arial" w:eastAsia="Arial"/>
          <w:b/>
          <w:sz w:val="24"/>
          <w:rtl/>
          <w:cs/>
          <w:bCs/>
        </w:rPr>
        <w:t>הוק 1 - מחשבה אישית:</w:t>
      </w:r>
    </w:p>
    <w:p>
      <w:pPr>
        <w:bidi w:val="1"/>
        <w:spacing w:after="160" w:before="0" w:line="300" w:lineRule="auto"/>
        <w:jc w:val="right"/>
      </w:pPr>
      <w:r>
        <w:rPr>
          <w:rFonts w:ascii="Arial" w:hAnsi="Arial" w:cs="Arial" w:eastAsia="Arial"/>
          <w:b w:val="0"/>
          <w:sz w:val="24"/>
          <w:rtl/>
          <w:cs/>
        </w:rPr>
        <w:t>אני לא טוב במילים. כשאני מנסה להגיד לה משהו גדול, יוצא "את יודעת". היא יודעת. אבל מגיע לה גם לשמוע.</w:t>
      </w:r>
    </w:p>
    <w:p>
      <w:pPr>
        <w:bidi w:val="1"/>
        <w:spacing w:after="40" w:before="0" w:line="300" w:lineRule="auto"/>
        <w:jc w:val="right"/>
      </w:pPr>
      <w:r>
        <w:rPr>
          <w:rFonts w:ascii="Arial" w:hAnsi="Arial" w:cs="Arial" w:eastAsia="Arial"/>
          <w:b/>
          <w:sz w:val="24"/>
          <w:rtl/>
          <w:cs/>
          <w:bCs/>
        </w:rPr>
        <w:t>הוק 2 - שאלה מזוהה:</w:t>
      </w:r>
    </w:p>
    <w:p>
      <w:pPr>
        <w:bidi w:val="1"/>
        <w:spacing w:after="160" w:before="0" w:line="300" w:lineRule="auto"/>
        <w:jc w:val="right"/>
      </w:pPr>
      <w:r>
        <w:rPr>
          <w:rFonts w:ascii="Arial" w:hAnsi="Arial" w:cs="Arial" w:eastAsia="Arial"/>
          <w:b w:val="0"/>
          <w:sz w:val="24"/>
          <w:rtl/>
          <w:cs/>
        </w:rPr>
        <w:t>אתה מאלה שכותבים בכרטיס "באהבה" וחותמים? גם אני. מצאתי דרך אחרת.</w:t>
      </w:r>
    </w:p>
    <w:p>
      <w:pPr>
        <w:bidi w:val="1"/>
        <w:spacing w:after="40" w:before="0" w:line="300" w:lineRule="auto"/>
        <w:jc w:val="right"/>
      </w:pPr>
      <w:r>
        <w:rPr>
          <w:rFonts w:ascii="Arial" w:hAnsi="Arial" w:cs="Arial" w:eastAsia="Arial"/>
          <w:b/>
          <w:sz w:val="24"/>
          <w:rtl/>
          <w:cs/>
          <w:bCs/>
        </w:rPr>
        <w:t>הוק 3 - גילוי:</w:t>
      </w:r>
    </w:p>
    <w:p>
      <w:pPr>
        <w:bidi w:val="1"/>
        <w:spacing w:after="160" w:before="0" w:line="300" w:lineRule="auto"/>
        <w:jc w:val="right"/>
      </w:pPr>
      <w:r>
        <w:rPr>
          <w:rFonts w:ascii="Arial" w:hAnsi="Arial" w:cs="Arial" w:eastAsia="Arial"/>
          <w:b w:val="0"/>
          <w:sz w:val="24"/>
          <w:rtl/>
          <w:cs/>
        </w:rPr>
        <w:t>יש ברכה בתורה שאומרת בדיוק מה שאני רוצה לה. ומצאתי איך לתת לה אותה כך שתהיה איתה כל יום.</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יש גברים שיודעים לדבר. אני לא מהם. אני יודע לעשות, לתקן, להיות שם. אבל לשבת מולה ולהגיד מה היא בשבילי? זה נתקע לי בגרון.</w:t>
      </w:r>
    </w:p>
    <w:p>
      <w:pPr>
        <w:bidi w:val="1"/>
        <w:spacing w:after="160" w:before="0" w:line="300" w:lineRule="auto"/>
        <w:jc w:val="right"/>
      </w:pPr>
      <w:r>
        <w:rPr>
          <w:rFonts w:ascii="Arial" w:hAnsi="Arial" w:cs="Arial" w:eastAsia="Arial"/>
          <w:b w:val="0"/>
          <w:sz w:val="24"/>
          <w:rtl/>
          <w:cs/>
        </w:rPr>
        <w:t>אז הפעם נתתי למילים של מישהו אחר לדבר. במִקְרָא יש תכשיטים עם ריבוע כחול קטן, ועליו צרוב נוסח שלם של ברכה. בחרתי את "הברכה שלך", ברכות התורה מספר דברים. היא נפתחת ב"ובאו עליך כל הברכות האלה". כל הטוב, בלי לבחור. זה בדיוק מה שאני רוצה לה ולא יודע להגיד.</w:t>
      </w:r>
    </w:p>
    <w:p>
      <w:pPr>
        <w:bidi w:val="1"/>
        <w:spacing w:after="160" w:before="0" w:line="300" w:lineRule="auto"/>
        <w:jc w:val="right"/>
      </w:pPr>
      <w:r>
        <w:rPr>
          <w:rFonts w:ascii="Arial" w:hAnsi="Arial" w:cs="Arial" w:eastAsia="Arial"/>
          <w:b w:val="0"/>
          <w:sz w:val="24"/>
          <w:rtl/>
          <w:cs/>
        </w:rPr>
        <w:t>את הכתב לא רואים בעין, רק במיקרוסקופ של פי 200. אבל לא צריך להאמין לי. הנוסח המלא פתוח באתר לפני שקונים, עם ניקוד ועם המקורות, ואתה קורא בעצמך מה נכנס לתוך התכשיט.</w:t>
      </w:r>
    </w:p>
    <w:p>
      <w:pPr>
        <w:bidi w:val="1"/>
        <w:spacing w:after="160" w:before="0" w:line="300" w:lineRule="auto"/>
        <w:jc w:val="right"/>
      </w:pPr>
      <w:r>
        <w:rPr>
          <w:rFonts w:ascii="Arial" w:hAnsi="Arial" w:cs="Arial" w:eastAsia="Arial"/>
          <w:b w:val="0"/>
          <w:sz w:val="24"/>
          <w:rtl/>
          <w:cs/>
        </w:rPr>
        <w:t>והיא לא נשארת עם ניחוש. בקופסה יש כרטיס עם שם הנוסח, המקורות והמילים כולן. היא קוראת אותן בעצמה, בלי מיקרוסקופ. הכרטיס אומר בשבילי, והתכשיט מזכיר לה כל יום.</w:t>
      </w:r>
    </w:p>
    <w:p>
      <w:pPr>
        <w:bidi w:val="1"/>
        <w:spacing w:after="160" w:before="0" w:line="300" w:lineRule="auto"/>
        <w:jc w:val="right"/>
      </w:pPr>
      <w:r>
        <w:rPr>
          <w:rFonts w:ascii="Arial" w:hAnsi="Arial" w:cs="Arial" w:eastAsia="Arial"/>
          <w:b w:val="0"/>
          <w:sz w:val="24"/>
          <w:rtl/>
          <w:cs/>
        </w:rPr>
        <w:t>הברכה הזאת נישאת על אַהֲבַת עוֹלָם, צמיד כסף עדין, על טִפַּת אוֹר, ועל לִבִּי עֵר בזהב. תבחר לפי הסגנון שלה.</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אם גם לך המילים לא יוצאות, תן לנוסח להגיד את זה. תיכנס ל־mikra.shop, תקרא את הברכה שלך ותבחר לה דגם. 20% על ההזמנה הראשונה למי שמצטרפים למועדון באתר. הקישור למטה.</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