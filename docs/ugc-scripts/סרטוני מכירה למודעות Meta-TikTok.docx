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00" w:before="0" w:line="300" w:lineRule="auto"/>
        <w:jc w:val="center"/>
      </w:pPr>
      <w:r>
        <w:rPr>
          <w:rFonts w:ascii="Arial" w:hAnsi="Arial" w:cs="Arial" w:eastAsia="Arial"/>
          <w:b/>
          <w:sz w:val="40"/>
          <w:rtl/>
          <w:cs/>
          <w:bCs/>
        </w:rPr>
        <w:t>סרטוני מכירה למודעות Meta/TikTok</w:t>
      </w:r>
    </w:p>
    <w:p>
      <w:pPr>
        <w:bidi w:val="1"/>
        <w:spacing w:after="28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הדובר הוא קריינות של המותג או טקסט על המסך, לא יוצר תוכן מול מצלמה. הצופה משתנה לפי הווריאנט: בווריאנט 1 ו-2 בת 25–45 שקונה מתנה לאמא (וריאנט 2 פונה אליה אחרי שכבר ראתה מודעה וחושדת שזה גימיק), ובווריאנט 3 גבר לפני מילואים, טיול או נסיעה ארוכה. מבנה קבוע לכל מודעה: הוק, מה זה, הוכחה שאפשר לבדוק, למי ואיזה נוסח, הצעה וקריאה לפעולה, 20–35 שניות.</w:t>
      </w:r>
    </w:p>
    <w:p>
      <w:pPr>
        <w:bidi w:val="1"/>
        <w:spacing w:after="160" w:before="36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תסריט 1 - מתנה לאמא | מתנה לאמא שלא נכנסת למגירה: הפרק ששרים לה בליל שבת, שלם, בתוך תכשיט שהיא עונדת ביום־יום. פנייה לבת (את).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הברכה: </w:t>
      </w:r>
      <w:r>
        <w:rPr>
          <w:rFonts w:ascii="Arial" w:hAnsi="Arial" w:cs="Arial" w:eastAsia="Arial"/>
          <w:b w:val="0"/>
          <w:sz w:val="24"/>
          <w:rtl/>
          <w:cs/>
        </w:rPr>
        <w:t>אשת חיל</w:t>
      </w:r>
    </w:p>
    <w:p/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1 - שאלה מזוהה: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איזו מתנה אמא לא תשים במגירה?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2 - גילוי: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כל 22 הפסוקים של אשת חיל, בתוך תליון אחד.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3 - רגע מהחיים: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שרו לה את זה בכל ליל שבת. עכשיו היא יכולה לענוד את זה.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קריינות: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זה מִקְרָא. תכשיט עם ריבוע כחול קטן מראש סיכה, ועליו חרוט הנוסח המלא של אשת חיל. כל 22 הפסוקים של משלי ל״א. חריטה, לא הדפסה.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בעין לא רואים את זה. אז באתר הנוסח פתוח, מילה במילה, עם ניקוד והמקור. ובקופסה כרטיס עם הנוסח המלא, שאמא תקרא בעצמה, בלי מיקרוסקופ.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אשת חיל נישאת על שמונה דגמים. תּוֹלְדוֹת, עץ החיים. טִפַּת אוֹר, לריאט. שתיהן כסף 925. את בוחרת את הדגם, והמילים כבר בפנים.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20% הנחה על ההזמנה הראשונה למי שמצטרפים למועדון באתר. משלוח חינם מעל 550 שקל, החזרה תוך 30 יום.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מסך סיום:</w:t>
      </w:r>
    </w:p>
    <w:p>
      <w:pPr>
        <w:bidi w:val="1"/>
        <w:spacing w:after="3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אשת חיל, בתוך התכשיט. mikra.shop · 20% הנחה על ההזמנה הראשונה למי שמצטרפים למועדון באתר · משלוח חינם מעל ₪550 · החזרה תוך 30 יום</w:t>
      </w:r>
    </w:p>
    <w:p>
      <w:pPr>
        <w:bidi w:val="1"/>
        <w:spacing w:after="160" w:before="36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תסריט 2 - הספקן | מודעה מובלת-הוכחה למי שראתה את המודעה הראשונה וחושבת שזה גימיק. מודים בהתנגדות בפתיחה ומראים בדיוק איפה קוראים את הנוסח: באתר לפני הקנייה ובכרטיס שבקופסה. פנייה לאישה (את).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הברכה: </w:t>
      </w:r>
      <w:r>
        <w:rPr>
          <w:rFonts w:ascii="Arial" w:hAnsi="Arial" w:cs="Arial" w:eastAsia="Arial"/>
          <w:b w:val="0"/>
          <w:sz w:val="24"/>
          <w:rtl/>
          <w:cs/>
        </w:rPr>
        <w:t>אשת חיל</w:t>
      </w:r>
    </w:p>
    <w:p/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1 - התנגדות: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אי אפשר לראות את האותיות. נכון. אז ככה בודקים.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2 - שאלה מזוהה: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איך את יודעת שבאמת כתוב שם משהו?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3 - גילוי: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ריבוע כחול קטן מראש סיכה. במיקרוסקופ של פי 200 זה נראה ככה.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קריינות: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מִקְרָא. ריבוע כחול קטן בתוך התכשיט, ועליו חרוט נוסח שלם של ברכה. בעין רואים ריבוע. במיקרוסקופ של פי 200 קוראים את המילים.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אבל לא צריך מיקרוסקופ. הנוסח המלא פתוח באתר לפני שקונים, מילה במילה, עם ניקוד ועם המקור: משלי ל״א, תהילים צ״א. ובקופסה כרטיס עם אותו נוסח. קוראים אותו בעין.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בוחרים נוסח אחד. אשת חיל לאמא. שמירה והגנה למי שיוצא לדרך. ואת יודעת בדיוק מה יש בפנים, כי קראת.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20% הנחה על ההזמנה הראשונה למי שמצטרפים למועדון באתר. משלוח חינם מעל 550 שקל, החזרה תוך 30 יום.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מסך סיום:</w:t>
      </w:r>
    </w:p>
    <w:p>
      <w:pPr>
        <w:bidi w:val="1"/>
        <w:spacing w:after="3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הנוסח המלא פתוח לקריאה ב-mikra.shop. 20% הנחה על ההזמנה הראשונה למי שמצטרפים למועדון באתר · משלוח חינם מעל ₪550 · החזרה תוך 30 יום</w:t>
      </w:r>
    </w:p>
    <w:p>
      <w:pPr>
        <w:bidi w:val="1"/>
        <w:spacing w:after="160" w:before="360" w:line="300" w:lineRule="auto"/>
        <w:jc w:val="center"/>
      </w:pPr>
      <w:r>
        <w:rPr>
          <w:rFonts w:ascii="Arial" w:hAnsi="Arial" w:cs="Arial" w:eastAsia="Arial"/>
          <w:b/>
          <w:color w:val="6F4A10"/>
          <w:sz w:val="30"/>
          <w:rtl/>
          <w:cs/>
          <w:bCs/>
        </w:rPr>
        <w:t>תסריט 3 - שמירה לגברים | לגבר שיוצא מהבית: מילואים, טיול גדול, נסיעה ארוכה, נהג חדש. מגן דוד מפלדה שבמרכזו הנוסח המלא של שמירה והגנה. פנייה לגבר (אתה).</w:t>
      </w:r>
    </w:p>
    <w:p>
      <w:pPr>
        <w:bidi w:val="1"/>
        <w:spacing w:after="8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 xml:space="preserve">הברכה: </w:t>
      </w:r>
      <w:r>
        <w:rPr>
          <w:rFonts w:ascii="Arial" w:hAnsi="Arial" w:cs="Arial" w:eastAsia="Arial"/>
          <w:b w:val="0"/>
          <w:sz w:val="24"/>
          <w:rtl/>
          <w:cs/>
        </w:rPr>
        <w:t>שמירה והגנה</w:t>
      </w:r>
    </w:p>
    <w:p/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1 - רגע מהחיים: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הצו הגיע. מה אתה לוקח, חוץ מהציוד?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2 - גילוי: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תהילים צ״א שלם, בתוך מגן דוד מפלדה. לא סמל. הפרק עצמו.</w:t>
      </w:r>
    </w:p>
    <w:p>
      <w:pPr>
        <w:bidi w:val="1"/>
        <w:spacing w:after="4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פתיחה 3 - שאלה מזוהה: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מילואים, טיול, נסיעה ארוכה. מה נשאר עליך כשהכול נשאר מאחור?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קריינות: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בְּסֵתֶר של מִקְרָא. מגן דוד מפלדה, ובמרכזו ריבוע כחול קטן מראש סיכה. עליו חרוט הנוסח המלא של שמירה והגנה: תהילים צ״א וקכ״א, תפילת הדרך וברכת כהנים. חרוט, לא מודפס. לא דוהה.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בעין לא רואים את זה, אז לפני שאתה קונה, הנוסח פתוח באתר. מילה במילה, עם המקור. ובקופסה כרטיס עם הנוסח המלא, לקרוא בלי מיקרוסקופ.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למילואים, לטיול הגדול, לנהג חדש. משהו שנשאר עליך כשהכול נשאר מאחור. בְּסֵתֶר, פלדה, 299 שקל.</w:t>
      </w:r>
    </w:p>
    <w:p>
      <w:pPr>
        <w:bidi w:val="1"/>
        <w:spacing w:after="1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20% הנחה על ההזמנה הראשונה למי שמצטרפים למועדון באתר. משלוח חינם מעל 550 שקל, החזרה תוך 30 יום.</w:t>
      </w:r>
    </w:p>
    <w:p>
      <w:pPr>
        <w:bidi w:val="1"/>
        <w:spacing w:after="80" w:before="0" w:line="300" w:lineRule="auto"/>
        <w:jc w:val="left"/>
      </w:pPr>
      <w:r>
        <w:rPr>
          <w:rFonts w:ascii="Arial" w:hAnsi="Arial" w:cs="Arial" w:eastAsia="Arial"/>
          <w:b/>
          <w:sz w:val="24"/>
          <w:rtl/>
          <w:cs/>
          <w:bCs/>
        </w:rPr>
        <w:t>מסך סיום:</w:t>
      </w:r>
    </w:p>
    <w:p>
      <w:pPr>
        <w:bidi w:val="1"/>
        <w:spacing w:after="360" w:before="0" w:line="300" w:lineRule="auto"/>
        <w:jc w:val="left"/>
      </w:pPr>
      <w:r>
        <w:rPr>
          <w:rFonts w:ascii="Arial" w:hAnsi="Arial" w:cs="Arial" w:eastAsia="Arial"/>
          <w:b w:val="0"/>
          <w:sz w:val="24"/>
          <w:rtl/>
          <w:cs/>
        </w:rPr>
        <w:t>יֹשֵׁב בְּסֵתֶר עֶלְיוֹן. הפרק כולו, עליך. mikra.shop · 20% הנחה על ההזמנה הראשונה למי שמצטרפים למועדון באתר · משלוח חינם מעל ₪550 · החזרה תוך 30 יום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