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after="120" w:before="0" w:line="300" w:lineRule="auto"/>
        <w:jc w:val="center"/>
      </w:pPr>
      <w:r>
        <w:rPr>
          <w:rFonts w:ascii="Arial" w:hAnsi="Arial" w:cs="Arial" w:eastAsia="Arial"/>
          <w:b/>
          <w:sz w:val="40"/>
          <w:rtl/>
          <w:cs/>
          <w:bCs/>
        </w:rPr>
        <w:t>Hooks - בנק פתיחות</w:t>
      </w:r>
    </w:p>
    <w:p>
      <w:pPr>
        <w:bidi w:val="1"/>
        <w:spacing w:after="280" w:before="0" w:line="300" w:lineRule="auto"/>
        <w:jc w:val="left"/>
      </w:pPr>
      <w:r>
        <w:rPr>
          <w:rFonts w:ascii="Arial" w:hAnsi="Arial" w:cs="Arial" w:eastAsia="Arial"/>
          <w:b w:val="0"/>
          <w:sz w:val="24"/>
          <w:rtl/>
          <w:cs/>
        </w:rPr>
        <w:t>כל הוק עומד בפני עצמו: משפט אחד או שניים. מחליפים הוק, לא תסריט.</w:t>
      </w:r>
    </w:p>
    <w:p>
      <w:pPr>
        <w:bidi w:val="1"/>
        <w:spacing w:after="120" w:before="280" w:line="300" w:lineRule="auto"/>
        <w:jc w:val="center"/>
      </w:pPr>
      <w:r>
        <w:rPr>
          <w:rFonts w:ascii="Arial" w:hAnsi="Arial" w:cs="Arial" w:eastAsia="Arial"/>
          <w:b/>
          <w:color w:val="6F4A10"/>
          <w:sz w:val="30"/>
          <w:rtl/>
          <w:cs/>
          <w:bCs/>
        </w:rPr>
        <w:t>מתנה לאמא (את)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1. שאלה מזוהה: </w:t>
      </w:r>
      <w:r>
        <w:rPr>
          <w:rFonts w:ascii="Arial" w:hAnsi="Arial" w:cs="Arial" w:eastAsia="Arial"/>
          <w:b w:val="0"/>
          <w:sz w:val="24"/>
          <w:rtl/>
          <w:cs/>
        </w:rPr>
        <w:t>מה נותנים לאמא שכל מתנה שקנית לה עדיין שמורה בקופסה, כי "חבל להשתמש"?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2. רגע מהחיים: </w:t>
      </w:r>
      <w:r>
        <w:rPr>
          <w:rFonts w:ascii="Arial" w:hAnsi="Arial" w:cs="Arial" w:eastAsia="Arial"/>
          <w:b w:val="0"/>
          <w:sz w:val="24"/>
          <w:rtl/>
          <w:cs/>
        </w:rPr>
        <w:t>אמא שלי עדיין כותבת "תעדכני כשהגעת". גם כשאני כבר מזמן לא גרה בבית.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3. מחשבה אישית: </w:t>
      </w:r>
      <w:r>
        <w:rPr>
          <w:rFonts w:ascii="Arial" w:hAnsi="Arial" w:cs="Arial" w:eastAsia="Arial"/>
          <w:b w:val="0"/>
          <w:sz w:val="24"/>
          <w:rtl/>
          <w:cs/>
        </w:rPr>
        <w:t>אשת חיל שרים לה כל שישי. תארי לך שהמילים האלה איתה גם ביום שלישי בבוקר.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4. גילוי: </w:t>
      </w:r>
      <w:r>
        <w:rPr>
          <w:rFonts w:ascii="Arial" w:hAnsi="Arial" w:cs="Arial" w:eastAsia="Arial"/>
          <w:b w:val="0"/>
          <w:sz w:val="24"/>
          <w:rtl/>
          <w:cs/>
        </w:rPr>
        <w:t>יש שרשרת שבתוכה ריבוע כחול קטן, ועליו צרוב כל הפרק של אשת חיל. במיקרוסקופ פי 200 קוראים אותו.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5. זיכרון: </w:t>
      </w:r>
      <w:r>
        <w:rPr>
          <w:rFonts w:ascii="Arial" w:hAnsi="Arial" w:cs="Arial" w:eastAsia="Arial"/>
          <w:b w:val="0"/>
          <w:sz w:val="24"/>
          <w:rtl/>
          <w:cs/>
        </w:rPr>
        <w:t>אמא שלי שמרה כל פתק שכתבתי לה בבית ספר. עכשיו אני רוצה לתת לה מילים שהיא לא תצטרך לשמור במגירה.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6. הפרכה: </w:t>
      </w:r>
      <w:r>
        <w:rPr>
          <w:rFonts w:ascii="Arial" w:hAnsi="Arial" w:cs="Arial" w:eastAsia="Arial"/>
          <w:b w:val="0"/>
          <w:sz w:val="24"/>
          <w:rtl/>
          <w:cs/>
        </w:rPr>
        <w:t>לא, אמא לא צריכה עוד סט מגבות. היא צריכה משהו שהיא תענוד ותיזכר בך.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7. שאלה מזוהה: </w:t>
      </w:r>
      <w:r>
        <w:rPr>
          <w:rFonts w:ascii="Arial" w:hAnsi="Arial" w:cs="Arial" w:eastAsia="Arial"/>
          <w:b w:val="0"/>
          <w:sz w:val="24"/>
          <w:rtl/>
          <w:cs/>
        </w:rPr>
        <w:t>מכירה את הרגע שאת מחפשת מתנה לאמא, ובסוף שוב קונה לה בושם?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8. גילוי: </w:t>
      </w:r>
      <w:r>
        <w:rPr>
          <w:rFonts w:ascii="Arial" w:hAnsi="Arial" w:cs="Arial" w:eastAsia="Arial"/>
          <w:b w:val="0"/>
          <w:sz w:val="24"/>
          <w:rtl/>
          <w:cs/>
        </w:rPr>
        <w:t>בקופסה יש כרטיס עם הנוסח המלא של אשת חיל. אמא קוראת את המילים, בלי שום מיקרוסקופ.</w:t>
      </w:r>
    </w:p>
    <w:p>
      <w:pPr>
        <w:bidi w:val="1"/>
        <w:spacing w:after="120" w:before="280" w:line="300" w:lineRule="auto"/>
        <w:jc w:val="center"/>
      </w:pPr>
      <w:r>
        <w:rPr>
          <w:rFonts w:ascii="Arial" w:hAnsi="Arial" w:cs="Arial" w:eastAsia="Arial"/>
          <w:b/>
          <w:color w:val="6F4A10"/>
          <w:sz w:val="30"/>
          <w:rtl/>
          <w:cs/>
          <w:bCs/>
        </w:rPr>
        <w:t>מתנה לבת זוג (אתה)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1. שאלה מזוהה: </w:t>
      </w:r>
      <w:r>
        <w:rPr>
          <w:rFonts w:ascii="Arial" w:hAnsi="Arial" w:cs="Arial" w:eastAsia="Arial"/>
          <w:b w:val="0"/>
          <w:sz w:val="24"/>
          <w:rtl/>
          <w:cs/>
        </w:rPr>
        <w:t>יום הנישואין מתקרב, ואתה שוב עומד מול חלון של תכשיטים בלי מושג מה היא באמת תרצה?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2. רגע מהחיים: </w:t>
      </w:r>
      <w:r>
        <w:rPr>
          <w:rFonts w:ascii="Arial" w:hAnsi="Arial" w:cs="Arial" w:eastAsia="Arial"/>
          <w:b w:val="0"/>
          <w:sz w:val="24"/>
          <w:rtl/>
          <w:cs/>
        </w:rPr>
        <w:t>אשת חיל אתה שר לה בליל שבת. בשאר השבוע היא שומעת ממך בעיקר על סידורים.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3. מחשבה אישית: </w:t>
      </w:r>
      <w:r>
        <w:rPr>
          <w:rFonts w:ascii="Arial" w:hAnsi="Arial" w:cs="Arial" w:eastAsia="Arial"/>
          <w:b w:val="0"/>
          <w:sz w:val="24"/>
          <w:rtl/>
          <w:cs/>
        </w:rPr>
        <w:t>יש פרק שלם בתנ״ך שמתאר בדיוק אותה. שווה שהיא תענוד אותו, לא רק תשמע אותו פעם בשבוע.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4. גילוי: </w:t>
      </w:r>
      <w:r>
        <w:rPr>
          <w:rFonts w:ascii="Arial" w:hAnsi="Arial" w:cs="Arial" w:eastAsia="Arial"/>
          <w:b w:val="0"/>
          <w:sz w:val="24"/>
          <w:rtl/>
          <w:cs/>
        </w:rPr>
        <w:t>צמיד עדין, אינסוף בצד, ולידו ריבוע כחול קטן שעליו צרוב כל אשת חיל. קוראים לו אַהֲבַת עוֹלָם.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5. הפרכה: </w:t>
      </w:r>
      <w:r>
        <w:rPr>
          <w:rFonts w:ascii="Arial" w:hAnsi="Arial" w:cs="Arial" w:eastAsia="Arial"/>
          <w:b w:val="0"/>
          <w:sz w:val="24"/>
          <w:rtl/>
          <w:cs/>
        </w:rPr>
        <w:t>פרחים נובלים בשבוע. המילים שבשבב לא דוהות, כי הן לא מודפסות, הן צרובות לתוך החומר.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6. זיכרון: </w:t>
      </w:r>
      <w:r>
        <w:rPr>
          <w:rFonts w:ascii="Arial" w:hAnsi="Arial" w:cs="Arial" w:eastAsia="Arial"/>
          <w:b w:val="0"/>
          <w:sz w:val="24"/>
          <w:rtl/>
          <w:cs/>
        </w:rPr>
        <w:t>זוכר את הפעם הראשונה ששרת לה אשת חיל? היא כנראה זוכרת טוב ממך.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7. שאלה מזוהה: </w:t>
      </w:r>
      <w:r>
        <w:rPr>
          <w:rFonts w:ascii="Arial" w:hAnsi="Arial" w:cs="Arial" w:eastAsia="Arial"/>
          <w:b w:val="0"/>
          <w:sz w:val="24"/>
          <w:rtl/>
          <w:cs/>
        </w:rPr>
        <w:t>מה נותנים למישהי שכבר קיבלה ממך שרשרת, עגילים וצמיד, ועדיין חסר לה משהו שאומר משהו?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8. גילוי: </w:t>
      </w:r>
      <w:r>
        <w:rPr>
          <w:rFonts w:ascii="Arial" w:hAnsi="Arial" w:cs="Arial" w:eastAsia="Arial"/>
          <w:b w:val="0"/>
          <w:sz w:val="24"/>
          <w:rtl/>
          <w:cs/>
        </w:rPr>
        <w:t>לפני שאתה מזמין, הנוסח המלא פתוח באתר, מילה במילה, עם ניקוד. אתה יודע בדיוק מה היא תענוד.</w:t>
      </w:r>
    </w:p>
    <w:p>
      <w:pPr>
        <w:bidi w:val="1"/>
        <w:spacing w:after="120" w:before="280" w:line="300" w:lineRule="auto"/>
        <w:jc w:val="center"/>
      </w:pPr>
      <w:r>
        <w:rPr>
          <w:rFonts w:ascii="Arial" w:hAnsi="Arial" w:cs="Arial" w:eastAsia="Arial"/>
          <w:b/>
          <w:color w:val="6F4A10"/>
          <w:sz w:val="30"/>
          <w:rtl/>
          <w:cs/>
          <w:bCs/>
        </w:rPr>
        <w:t>מתנה לחברה (את)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1. שאלה מזוהה: </w:t>
      </w:r>
      <w:r>
        <w:rPr>
          <w:rFonts w:ascii="Arial" w:hAnsi="Arial" w:cs="Arial" w:eastAsia="Arial"/>
          <w:b w:val="0"/>
          <w:sz w:val="24"/>
          <w:rtl/>
          <w:cs/>
        </w:rPr>
        <w:t>החברה הכי טובה שלך פותחת עסק, ואת מגיעה עם... עוד נר ריחני?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2. גילוי: </w:t>
      </w:r>
      <w:r>
        <w:rPr>
          <w:rFonts w:ascii="Arial" w:hAnsi="Arial" w:cs="Arial" w:eastAsia="Arial"/>
          <w:b w:val="0"/>
          <w:sz w:val="24"/>
          <w:rtl/>
          <w:cs/>
        </w:rPr>
        <w:t>יש ברכה לפרנסה, תהילים כ״ד ופיטום הקטורת, צרובה בשלמותה בתוך תּוֹלְדוֹת, מדליון עץ החיים. מתנה למי שמתחילה משהו.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3. רגע מהחיים: </w:t>
      </w:r>
      <w:r>
        <w:rPr>
          <w:rFonts w:ascii="Arial" w:hAnsi="Arial" w:cs="Arial" w:eastAsia="Arial"/>
          <w:b w:val="0"/>
          <w:sz w:val="24"/>
          <w:rtl/>
          <w:cs/>
        </w:rPr>
        <w:t>יום הולדת עגול לחברה, וקבוצת הוואטסאפ מתלבטת בין שובר לספא לעוד שובר לספא.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4. מחשבה אישית: </w:t>
      </w:r>
      <w:r>
        <w:rPr>
          <w:rFonts w:ascii="Arial" w:hAnsi="Arial" w:cs="Arial" w:eastAsia="Arial"/>
          <w:b w:val="0"/>
          <w:sz w:val="24"/>
          <w:rtl/>
          <w:cs/>
        </w:rPr>
        <w:t>חברה טובה היא מי שמברכת אותך באמת. פעם אחת שווה לתת לה ברכה שהיא יכולה לענוד.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5. הפרכה: </w:t>
      </w:r>
      <w:r>
        <w:rPr>
          <w:rFonts w:ascii="Arial" w:hAnsi="Arial" w:cs="Arial" w:eastAsia="Arial"/>
          <w:b w:val="0"/>
          <w:sz w:val="24"/>
          <w:rtl/>
          <w:cs/>
        </w:rPr>
        <w:t>מתנה משמעותית לא חייבת להיות גדולה. כאן היא ריבוע כחול, קטן מראש סיכה, עם ברכה שלמה.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6. גילוי: </w:t>
      </w:r>
      <w:r>
        <w:rPr>
          <w:rFonts w:ascii="Arial" w:hAnsi="Arial" w:cs="Arial" w:eastAsia="Arial"/>
          <w:b w:val="0"/>
          <w:sz w:val="24"/>
          <w:rtl/>
          <w:cs/>
        </w:rPr>
        <w:t>אשת חיל נישאת על שמונה דגמים. יש אחד שנראה בדיוק כמו החברה שלך.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7. זיכרון: </w:t>
      </w:r>
      <w:r>
        <w:rPr>
          <w:rFonts w:ascii="Arial" w:hAnsi="Arial" w:cs="Arial" w:eastAsia="Arial"/>
          <w:b w:val="0"/>
          <w:sz w:val="24"/>
          <w:rtl/>
          <w:cs/>
        </w:rPr>
        <w:t>זוכרת מי ישבה איתך על הרצפה בדירה הראשונה, לפני שהיו רהיטים? עכשיו היא נכנסת לבית חדש.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8. הפרכה: </w:t>
      </w:r>
      <w:r>
        <w:rPr>
          <w:rFonts w:ascii="Arial" w:hAnsi="Arial" w:cs="Arial" w:eastAsia="Arial"/>
          <w:b w:val="0"/>
          <w:sz w:val="24"/>
          <w:rtl/>
          <w:cs/>
        </w:rPr>
        <w:t>לא עוד כרטיס ברכה שנזרק. ברכה שלמה צרובה בתוך תכשיט, ובקופסה כרטיס עם כל המילים.</w:t>
      </w:r>
    </w:p>
    <w:p>
      <w:pPr>
        <w:bidi w:val="1"/>
        <w:spacing w:after="120" w:before="280" w:line="300" w:lineRule="auto"/>
        <w:jc w:val="center"/>
      </w:pPr>
      <w:r>
        <w:rPr>
          <w:rFonts w:ascii="Arial" w:hAnsi="Arial" w:cs="Arial" w:eastAsia="Arial"/>
          <w:b/>
          <w:color w:val="6F4A10"/>
          <w:sz w:val="30"/>
          <w:rtl/>
          <w:cs/>
          <w:bCs/>
        </w:rPr>
        <w:t>גברים - לעצמו לפני מילואים/נסיעה (אתה)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1. שאלה מזוהה: </w:t>
      </w:r>
      <w:r>
        <w:rPr>
          <w:rFonts w:ascii="Arial" w:hAnsi="Arial" w:cs="Arial" w:eastAsia="Arial"/>
          <w:b w:val="0"/>
          <w:sz w:val="24"/>
          <w:rtl/>
          <w:cs/>
        </w:rPr>
        <w:t>צו 8 בטלפון, התיק כבר ארוז. מה בדיוק אתה לוקח איתך שלא נכנס לתיק?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2. רגע מהחיים: </w:t>
      </w:r>
      <w:r>
        <w:rPr>
          <w:rFonts w:ascii="Arial" w:hAnsi="Arial" w:cs="Arial" w:eastAsia="Arial"/>
          <w:b w:val="0"/>
          <w:sz w:val="24"/>
          <w:rtl/>
          <w:cs/>
        </w:rPr>
        <w:t>אמא שלי דוחפת לי דף עם תהילים לכיס לפני כל מילואים. הדף מתפורר אחרי שבוע.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3. גילוי: </w:t>
      </w:r>
      <w:r>
        <w:rPr>
          <w:rFonts w:ascii="Arial" w:hAnsi="Arial" w:cs="Arial" w:eastAsia="Arial"/>
          <w:b w:val="0"/>
          <w:sz w:val="24"/>
          <w:rtl/>
          <w:cs/>
        </w:rPr>
        <w:t>תהילים צ״א וקכ״א, תפילת הדרך וברכת כהנים. הכול צרוב על שבב קטן שיושב במרכז מגן דוד מפלדה.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4. הפרכה: </w:t>
      </w:r>
      <w:r>
        <w:rPr>
          <w:rFonts w:ascii="Arial" w:hAnsi="Arial" w:cs="Arial" w:eastAsia="Arial"/>
          <w:b w:val="0"/>
          <w:sz w:val="24"/>
          <w:rtl/>
          <w:cs/>
        </w:rPr>
        <w:t>לא צריך להיות דתי בשביל זה. תפילת הדרך אומרים גם אנשים שלא אומרים שום דבר אחר.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5. מחשבה אישית: </w:t>
      </w:r>
      <w:r>
        <w:rPr>
          <w:rFonts w:ascii="Arial" w:hAnsi="Arial" w:cs="Arial" w:eastAsia="Arial"/>
          <w:b w:val="0"/>
          <w:sz w:val="24"/>
          <w:rtl/>
          <w:cs/>
        </w:rPr>
        <w:t>בדרך כלל אתה זה ששומר על כולם. פעם אחת, קח איתך את המילים שמבקשות שמירה עליך.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6. גילוי: </w:t>
      </w:r>
      <w:r>
        <w:rPr>
          <w:rFonts w:ascii="Arial" w:hAnsi="Arial" w:cs="Arial" w:eastAsia="Arial"/>
          <w:b w:val="0"/>
          <w:sz w:val="24"/>
          <w:rtl/>
          <w:cs/>
        </w:rPr>
        <w:t>עֲבוֹת, צמיד פלדה קלוע. השבב אטום ועמיד למים. עונדים אותו במילואים ומורידים בים ובמקלחת, כמו כל תכשיט.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7. זיכרון: </w:t>
      </w:r>
      <w:r>
        <w:rPr>
          <w:rFonts w:ascii="Arial" w:hAnsi="Arial" w:cs="Arial" w:eastAsia="Arial"/>
          <w:b w:val="0"/>
          <w:sz w:val="24"/>
          <w:rtl/>
          <w:cs/>
        </w:rPr>
        <w:t>בגיוס סבא נתן לי ספר תהילים קטן. הוא נשאר בבית, כי פחדתי לאבד אותו.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8. שאלה מזוהה: </w:t>
      </w:r>
      <w:r>
        <w:rPr>
          <w:rFonts w:ascii="Arial" w:hAnsi="Arial" w:cs="Arial" w:eastAsia="Arial"/>
          <w:b w:val="0"/>
          <w:sz w:val="24"/>
          <w:rtl/>
          <w:cs/>
        </w:rPr>
        <w:t>טיסה ארוכה, טיול אחרי צבא, או סתם מילואים. מה אתה עונד כשאתה יוצא מהבית לזמן?</w:t>
      </w:r>
    </w:p>
    <w:p>
      <w:pPr>
        <w:bidi w:val="1"/>
        <w:spacing w:after="120" w:before="280" w:line="300" w:lineRule="auto"/>
        <w:jc w:val="center"/>
      </w:pPr>
      <w:r>
        <w:rPr>
          <w:rFonts w:ascii="Arial" w:hAnsi="Arial" w:cs="Arial" w:eastAsia="Arial"/>
          <w:b/>
          <w:color w:val="6F4A10"/>
          <w:sz w:val="30"/>
          <w:rtl/>
          <w:cs/>
          <w:bCs/>
        </w:rPr>
        <w:t>אבא לבן בגיוס (אתה)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1. רגע מהחיים: </w:t>
      </w:r>
      <w:r>
        <w:rPr>
          <w:rFonts w:ascii="Arial" w:hAnsi="Arial" w:cs="Arial" w:eastAsia="Arial"/>
          <w:b w:val="0"/>
          <w:sz w:val="24"/>
          <w:rtl/>
          <w:cs/>
        </w:rPr>
        <w:t>יום הגיוס. הוא כבר בתוך האוטובוס ואתה עדיין עומד שם עם הידיים בכיסים.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2. שאלה מזוהה: </w:t>
      </w:r>
      <w:r>
        <w:rPr>
          <w:rFonts w:ascii="Arial" w:hAnsi="Arial" w:cs="Arial" w:eastAsia="Arial"/>
          <w:b w:val="0"/>
          <w:sz w:val="24"/>
          <w:rtl/>
          <w:cs/>
        </w:rPr>
        <w:t>מה אבא נותן לבן שלו ביום הגיוס, חוץ מחיבוק ו"תשמור על עצמך"?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3. מחשבה אישית: </w:t>
      </w:r>
      <w:r>
        <w:rPr>
          <w:rFonts w:ascii="Arial" w:hAnsi="Arial" w:cs="Arial" w:eastAsia="Arial"/>
          <w:b w:val="0"/>
          <w:sz w:val="24"/>
          <w:rtl/>
          <w:cs/>
        </w:rPr>
        <w:t>כל החיים אמרת לו "אני פה". עכשיו הוא הולך למקום שאתה לא יכול להיות בו. אז תשלח מילים במקומך.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4. גילוי: </w:t>
      </w:r>
      <w:r>
        <w:rPr>
          <w:rFonts w:ascii="Arial" w:hAnsi="Arial" w:cs="Arial" w:eastAsia="Arial"/>
          <w:b w:val="0"/>
          <w:sz w:val="24"/>
          <w:rtl/>
          <w:cs/>
        </w:rPr>
        <w:t>תליון מלבני, מינימלי, מפלדה. בתוכו ריבוע כחול קטן עם תהילים צ״א וקכ״א, תפילת הדרך וברכת כהנים. לוּחַ לִבֶּךָ.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5. הפרכה: </w:t>
      </w:r>
      <w:r>
        <w:rPr>
          <w:rFonts w:ascii="Arial" w:hAnsi="Arial" w:cs="Arial" w:eastAsia="Arial"/>
          <w:b w:val="0"/>
          <w:sz w:val="24"/>
          <w:rtl/>
          <w:cs/>
        </w:rPr>
        <w:t>הוא לא ייקח ספר תהילים לשטח. תליון פלדה, עם הנוסח צרוב בפנים, כן.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6. זיכרון: </w:t>
      </w:r>
      <w:r>
        <w:rPr>
          <w:rFonts w:ascii="Arial" w:hAnsi="Arial" w:cs="Arial" w:eastAsia="Arial"/>
          <w:b w:val="0"/>
          <w:sz w:val="24"/>
          <w:rtl/>
          <w:cs/>
        </w:rPr>
        <w:t>אבא שלי ליווה אותי לגיוס בשתיקה. היום אני מבין שהוא פשוט לא מצא את המילים. לי יש.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7. גילוי: </w:t>
      </w:r>
      <w:r>
        <w:rPr>
          <w:rFonts w:ascii="Arial" w:hAnsi="Arial" w:cs="Arial" w:eastAsia="Arial"/>
          <w:b w:val="0"/>
          <w:sz w:val="24"/>
          <w:rtl/>
          <w:cs/>
        </w:rPr>
        <w:t>בקופסה יש כרטיס עם הנוסח המלא והמקורות. הוא יקרא בדיוק מה שלחת איתו, בלי מיקרוסקופ.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8. שאלה מזוהה: </w:t>
      </w:r>
      <w:r>
        <w:rPr>
          <w:rFonts w:ascii="Arial" w:hAnsi="Arial" w:cs="Arial" w:eastAsia="Arial"/>
          <w:b w:val="0"/>
          <w:sz w:val="24"/>
          <w:rtl/>
          <w:cs/>
        </w:rPr>
        <w:t>ברכת כהנים אמרת עליו כל ליל שבת מאז שנולד. איך שולחים אותה איתו לטירונות?</w:t>
      </w:r>
    </w:p>
    <w:p>
      <w:pPr>
        <w:bidi w:val="1"/>
        <w:spacing w:after="120" w:before="280" w:line="300" w:lineRule="auto"/>
        <w:jc w:val="center"/>
      </w:pPr>
      <w:r>
        <w:rPr>
          <w:rFonts w:ascii="Arial" w:hAnsi="Arial" w:cs="Arial" w:eastAsia="Arial"/>
          <w:b/>
          <w:color w:val="6F4A10"/>
          <w:sz w:val="30"/>
          <w:rtl/>
          <w:cs/>
          <w:bCs/>
        </w:rPr>
        <w:t>הספקן - איך אני יודע שזה שם (ניטרלי)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1. שאלה מזוהה: </w:t>
      </w:r>
      <w:r>
        <w:rPr>
          <w:rFonts w:ascii="Arial" w:hAnsi="Arial" w:cs="Arial" w:eastAsia="Arial"/>
          <w:b w:val="0"/>
          <w:sz w:val="24"/>
          <w:rtl/>
          <w:cs/>
        </w:rPr>
        <w:t>ריבוע כחול שאי אפשר לקרוא בעין. איך יודעים שבאמת כתוב עליו משהו?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2. הפרכה: </w:t>
      </w:r>
      <w:r>
        <w:rPr>
          <w:rFonts w:ascii="Arial" w:hAnsi="Arial" w:cs="Arial" w:eastAsia="Arial"/>
          <w:b w:val="0"/>
          <w:sz w:val="24"/>
          <w:rtl/>
          <w:cs/>
        </w:rPr>
        <w:t>לא, זה לא מודפס ולא מצופה. המילים חרוטות לתוך הסיליקון, ולכן הן לא דוהות.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3. גילוי: </w:t>
      </w:r>
      <w:r>
        <w:rPr>
          <w:rFonts w:ascii="Arial" w:hAnsi="Arial" w:cs="Arial" w:eastAsia="Arial"/>
          <w:b w:val="0"/>
          <w:sz w:val="24"/>
          <w:rtl/>
          <w:cs/>
        </w:rPr>
        <w:t>בזכוכית מגדלת רגילה לא רואים כלום. במיקרוסקופ של פי 200 קוראים את הפסוקים. יש צילומים כאלה מהמפעל.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4. גילוי: </w:t>
      </w:r>
      <w:r>
        <w:rPr>
          <w:rFonts w:ascii="Arial" w:hAnsi="Arial" w:cs="Arial" w:eastAsia="Arial"/>
          <w:b w:val="0"/>
          <w:sz w:val="24"/>
          <w:rtl/>
          <w:cs/>
        </w:rPr>
        <w:t>לפני שקונים, הנוסח המלא פתוח באתר, מילה במילה, עם ניקוד ושם המקור. אפשר להשוות למקור, פסוק פסוק.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5. מחשבה אישית: </w:t>
      </w:r>
      <w:r>
        <w:rPr>
          <w:rFonts w:ascii="Arial" w:hAnsi="Arial" w:cs="Arial" w:eastAsia="Arial"/>
          <w:b w:val="0"/>
          <w:sz w:val="24"/>
          <w:rtl/>
          <w:cs/>
        </w:rPr>
        <w:t>מה שמשכנע אותי זה לא ההגדלה. זה שהמילים כתובות על כרטיס בקופסה, ואפשר לקרוא אותן בלי שום מכשיר.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6. הפרכה: </w:t>
      </w:r>
      <w:r>
        <w:rPr>
          <w:rFonts w:ascii="Arial" w:hAnsi="Arial" w:cs="Arial" w:eastAsia="Arial"/>
          <w:b w:val="0"/>
          <w:sz w:val="24"/>
          <w:rtl/>
          <w:cs/>
        </w:rPr>
        <w:t>לא צריך להאמין למי שמוכר. הנוסח המלא פתוח באתר, עם המקור ליד. תקראו לבד.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7. רגע מהחיים: </w:t>
      </w:r>
      <w:r>
        <w:rPr>
          <w:rFonts w:ascii="Arial" w:hAnsi="Arial" w:cs="Arial" w:eastAsia="Arial"/>
          <w:b w:val="0"/>
          <w:sz w:val="24"/>
          <w:rtl/>
          <w:cs/>
        </w:rPr>
        <w:t>אמרו לי "זה כתוב שם, תאמין". אני לא בנאדם של "תאמין". אז בדקתי.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8. גילוי: </w:t>
      </w:r>
      <w:r>
        <w:rPr>
          <w:rFonts w:ascii="Arial" w:hAnsi="Arial" w:cs="Arial" w:eastAsia="Arial"/>
          <w:b w:val="0"/>
          <w:sz w:val="24"/>
          <w:rtl/>
          <w:cs/>
        </w:rPr>
        <w:t>המקור נקוב בשם: משלי ל״א, תהילים צ״א. לא "ברכה עתיקה", לא "פסוקים נבחרים". פרק ומספר.</w:t>
      </w:r>
    </w:p>
    <w:p>
      <w:pPr>
        <w:bidi w:val="1"/>
        <w:spacing w:after="120" w:before="280" w:line="300" w:lineRule="auto"/>
        <w:jc w:val="center"/>
      </w:pPr>
      <w:r>
        <w:rPr>
          <w:rFonts w:ascii="Arial" w:hAnsi="Arial" w:cs="Arial" w:eastAsia="Arial"/>
          <w:b/>
          <w:color w:val="6F4A10"/>
          <w:sz w:val="30"/>
          <w:rtl/>
          <w:cs/>
          <w:bCs/>
        </w:rPr>
        <w:t>פתיחת חבילה (את)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1. רגע מהחיים: </w:t>
      </w:r>
      <w:r>
        <w:rPr>
          <w:rFonts w:ascii="Arial" w:hAnsi="Arial" w:cs="Arial" w:eastAsia="Arial"/>
          <w:b w:val="0"/>
          <w:sz w:val="24"/>
          <w:rtl/>
          <w:cs/>
        </w:rPr>
        <w:t>הגיע. קופסה מרופדת, ובפנים כרטיס עם כל הנוסח. וזה עוד לפני שראיתי את השרשרת.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2. גילוי: </w:t>
      </w:r>
      <w:r>
        <w:rPr>
          <w:rFonts w:ascii="Arial" w:hAnsi="Arial" w:cs="Arial" w:eastAsia="Arial"/>
          <w:b w:val="0"/>
          <w:sz w:val="24"/>
          <w:rtl/>
          <w:cs/>
        </w:rPr>
        <w:t>הזמנתי עם אריזת מתנה. הקופסה עטופה בבד, עם סרט וכרטיס חתום. מגיעה סגורה, ישר לידיים של אמא.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3. שאלה מזוהה: </w:t>
      </w:r>
      <w:r>
        <w:rPr>
          <w:rFonts w:ascii="Arial" w:hAnsi="Arial" w:cs="Arial" w:eastAsia="Arial"/>
          <w:b w:val="0"/>
          <w:sz w:val="24"/>
          <w:rtl/>
          <w:cs/>
        </w:rPr>
        <w:t>מכירה שאת פותחת חבילה ומחפשת איפה בכלל המוצר? פה מחכה קופסה מרופדת, וכרטיס עם הנוסח המלא.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4. גילוי: </w:t>
      </w:r>
      <w:r>
        <w:rPr>
          <w:rFonts w:ascii="Arial" w:hAnsi="Arial" w:cs="Arial" w:eastAsia="Arial"/>
          <w:b w:val="0"/>
          <w:sz w:val="24"/>
          <w:rtl/>
          <w:cs/>
        </w:rPr>
        <w:t>רואים את הריבוע הכחול בקצה של טִפַּת אוֹר? קטן מראש סיכה. בעין לא קוראים כלום, בשביל זה יש את הכרטיס.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5. מחשבה אישית: </w:t>
      </w:r>
      <w:r>
        <w:rPr>
          <w:rFonts w:ascii="Arial" w:hAnsi="Arial" w:cs="Arial" w:eastAsia="Arial"/>
          <w:b w:val="0"/>
          <w:sz w:val="24"/>
          <w:rtl/>
          <w:cs/>
        </w:rPr>
        <w:t>קניתי לעצמי, לא במתנה. ובכל זאת, לפתוח את הכרטיס ולקרוא את אשת חיל על עצמי היה משהו.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6. רגע מהחיים: </w:t>
      </w:r>
      <w:r>
        <w:rPr>
          <w:rFonts w:ascii="Arial" w:hAnsi="Arial" w:cs="Arial" w:eastAsia="Arial"/>
          <w:b w:val="0"/>
          <w:sz w:val="24"/>
          <w:rtl/>
          <w:cs/>
        </w:rPr>
        <w:t>הזמנתי בתחילת השבוע. עכשיו אני עומדת במטבח עם הקופסה, עוד לפני שהורדתי את המפתחות.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7. גילוי: </w:t>
      </w:r>
      <w:r>
        <w:rPr>
          <w:rFonts w:ascii="Arial" w:hAnsi="Arial" w:cs="Arial" w:eastAsia="Arial"/>
          <w:b w:val="0"/>
          <w:sz w:val="24"/>
          <w:rtl/>
          <w:cs/>
        </w:rPr>
        <w:t>בכרטיס כתוב שם הנוסח, המקורות, וכל המילים. מי שמקבלת את זה קוראת בדיוק מה תלוי לה על הצוואר.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8. הפרכה: </w:t>
      </w:r>
      <w:r>
        <w:rPr>
          <w:rFonts w:ascii="Arial" w:hAnsi="Arial" w:cs="Arial" w:eastAsia="Arial"/>
          <w:b w:val="0"/>
          <w:sz w:val="24"/>
          <w:rtl/>
          <w:cs/>
        </w:rPr>
        <w:t>חשבתי שקופסה זה קופסה. ואז פתחתי את זו, ראיתי את הכרטיס, והבנתי למה זה חלק מהמתנה.</w:t>
      </w:r>
    </w:p>
    <w:sectPr w:rsidR="00FC693F" w:rsidRPr="0006063C" w:rsidSect="00034616">
      <w:pgSz w:w="12240" w:h="15840"/>
      <w:pgMar w:top="1120" w:right="1280" w:bottom="1120" w:left="128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Arial" w:hAnsi="Arial" w:cs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