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20" w:before="0" w:line="300" w:lineRule="auto"/>
        <w:jc w:val="right"/>
      </w:pPr>
      <w:r>
        <w:rPr>
          <w:rFonts w:ascii="Arial" w:hAnsi="Arial" w:cs="Arial" w:eastAsia="Arial"/>
          <w:b/>
          <w:sz w:val="40"/>
          <w:rtl/>
          <w:cs/>
          <w:bCs/>
        </w:rPr>
        <w:t>אווטאר 1 - מתנה לאמא: תיקונים לתסריטים הקיימים</w:t>
      </w:r>
    </w:p>
    <w:p>
      <w:pPr>
        <w:bidi w:val="1"/>
        <w:spacing w:after="280" w:before="0" w:line="300" w:lineRule="auto"/>
        <w:jc w:val="right"/>
      </w:pPr>
      <w:r>
        <w:rPr>
          <w:rFonts w:ascii="Arial" w:hAnsi="Arial" w:cs="Arial" w:eastAsia="Arial"/>
          <w:b w:val="0"/>
          <w:sz w:val="24"/>
          <w:rtl/>
          <w:cs/>
        </w:rPr>
        <w:t>התסריטים לא שוכתבו. כאן רק המשפטים שצריך להחליף, ומה להוסיף.</w:t>
      </w:r>
    </w:p>
    <w:p>
      <w:pPr>
        <w:bidi w:val="1"/>
        <w:spacing w:after="120" w:before="0" w:line="300" w:lineRule="auto"/>
        <w:jc w:val="right"/>
      </w:pPr>
      <w:r>
        <w:rPr>
          <w:rFonts w:ascii="Arial" w:hAnsi="Arial" w:cs="Arial" w:eastAsia="Arial"/>
          <w:b/>
          <w:color w:val="6F4A10"/>
          <w:sz w:val="30"/>
          <w:rtl/>
          <w:cs/>
          <w:bCs/>
        </w:rPr>
        <w:t>להחליף</w:t>
      </w:r>
    </w:p>
    <w:p>
      <w:pPr>
        <w:bidi w:val="1"/>
        <w:spacing w:after="40" w:before="120" w:line="300" w:lineRule="auto"/>
        <w:jc w:val="right"/>
      </w:pPr>
      <w:r>
        <w:rPr>
          <w:rFonts w:ascii="Arial" w:hAnsi="Arial" w:cs="Arial" w:eastAsia="Arial"/>
          <w:b/>
          <w:sz w:val="24"/>
          <w:rtl/>
          <w:cs/>
          <w:bCs/>
        </w:rPr>
        <w:t>תסריט 1 - מתנה לאמא</w:t>
      </w:r>
    </w:p>
    <w:p>
      <w:pPr>
        <w:bidi w:val="1"/>
        <w:spacing w:after="80" w:line="300" w:lineRule="auto"/>
        <w:jc w:val="right"/>
      </w:pPr>
      <w:r>
        <w:rPr>
          <w:rFonts w:ascii="Arial" w:hAnsi="Arial" w:cs="Arial" w:eastAsia="Arial"/>
          <w:b/>
          <w:sz w:val="24"/>
          <w:rtl/>
          <w:cs/>
          <w:bCs/>
        </w:rPr>
        <w:t xml:space="preserve">במקום: </w:t>
      </w:r>
      <w:r>
        <w:rPr>
          <w:rFonts w:ascii="Arial" w:hAnsi="Arial" w:cs="Arial" w:eastAsia="Arial"/>
          <w:b w:val="0"/>
          <w:sz w:val="24"/>
          <w:rtl/>
          <w:cs/>
        </w:rPr>
        <w:t>אמא שלי תמיד דאגה לי לאוכל חם, אז עכשיו תורי להחזיר לה</w:t>
      </w:r>
    </w:p>
    <w:p>
      <w:pPr>
        <w:bidi w:val="1"/>
        <w:spacing w:after="80" w:line="300" w:lineRule="auto"/>
        <w:jc w:val="right"/>
      </w:pPr>
      <w:r>
        <w:rPr>
          <w:rFonts w:ascii="Arial" w:hAnsi="Arial" w:cs="Arial" w:eastAsia="Arial"/>
          <w:b/>
          <w:sz w:val="24"/>
          <w:rtl/>
          <w:cs/>
          <w:bCs/>
        </w:rPr>
        <w:t xml:space="preserve">לכתוב: </w:t>
      </w:r>
      <w:r>
        <w:rPr>
          <w:rFonts w:ascii="Arial" w:hAnsi="Arial" w:cs="Arial" w:eastAsia="Arial"/>
          <w:b w:val="0"/>
          <w:sz w:val="24"/>
          <w:rtl/>
          <w:cs/>
        </w:rPr>
        <w:t>אמא שלי תמיד דאגה לי ל[הדבר שהיא באמת עשתה], אז עכשיו תורי להחזיר לה</w:t>
      </w:r>
    </w:p>
    <w:p>
      <w:pPr>
        <w:bidi w:val="1"/>
        <w:spacing w:after="40" w:before="120" w:line="300" w:lineRule="auto"/>
        <w:jc w:val="right"/>
      </w:pPr>
      <w:r>
        <w:rPr>
          <w:rFonts w:ascii="Arial" w:hAnsi="Arial" w:cs="Arial" w:eastAsia="Arial"/>
          <w:b/>
          <w:sz w:val="24"/>
          <w:rtl/>
          <w:cs/>
          <w:bCs/>
        </w:rPr>
        <w:t>תסריט 1 - מתנה לאמא</w:t>
      </w:r>
    </w:p>
    <w:p>
      <w:pPr>
        <w:bidi w:val="1"/>
        <w:spacing w:after="80" w:line="300" w:lineRule="auto"/>
        <w:jc w:val="right"/>
      </w:pPr>
      <w:r>
        <w:rPr>
          <w:rFonts w:ascii="Arial" w:hAnsi="Arial" w:cs="Arial" w:eastAsia="Arial"/>
          <w:b/>
          <w:sz w:val="24"/>
          <w:rtl/>
          <w:cs/>
          <w:bCs/>
        </w:rPr>
        <w:t xml:space="preserve">במקום: </w:t>
      </w:r>
      <w:r>
        <w:rPr>
          <w:rFonts w:ascii="Arial" w:hAnsi="Arial" w:cs="Arial" w:eastAsia="Arial"/>
          <w:b w:val="0"/>
          <w:sz w:val="24"/>
          <w:rtl/>
          <w:cs/>
        </w:rPr>
        <w:t>במִקְרָא יש תכשיטים עם שבב ננו קטן, שעליו צרוב הנוסח המלא של אשת חיל.</w:t>
      </w:r>
    </w:p>
    <w:p>
      <w:pPr>
        <w:bidi w:val="1"/>
        <w:spacing w:after="80" w:line="300" w:lineRule="auto"/>
        <w:jc w:val="right"/>
      </w:pPr>
      <w:r>
        <w:rPr>
          <w:rFonts w:ascii="Arial" w:hAnsi="Arial" w:cs="Arial" w:eastAsia="Arial"/>
          <w:b/>
          <w:sz w:val="24"/>
          <w:rtl/>
          <w:cs/>
          <w:bCs/>
        </w:rPr>
        <w:t xml:space="preserve">לכתוב: </w:t>
      </w:r>
      <w:r>
        <w:rPr>
          <w:rFonts w:ascii="Arial" w:hAnsi="Arial" w:cs="Arial" w:eastAsia="Arial"/>
          <w:b w:val="0"/>
          <w:sz w:val="24"/>
          <w:rtl/>
          <w:cs/>
        </w:rPr>
        <w:t>במִקְרָא יש תכשיטים עם שבב סיליקון קטן, ריבוע כחול קטן מראש סיכה, שעליו צרוב הנוסח המלא של אשת חיל, כל 22 הפסוקים של משלי ל״א.</w:t>
      </w:r>
    </w:p>
    <w:p>
      <w:pPr>
        <w:bidi w:val="1"/>
        <w:spacing w:after="40" w:before="120" w:line="300" w:lineRule="auto"/>
        <w:jc w:val="right"/>
      </w:pPr>
      <w:r>
        <w:rPr>
          <w:rFonts w:ascii="Arial" w:hAnsi="Arial" w:cs="Arial" w:eastAsia="Arial"/>
          <w:b/>
          <w:sz w:val="24"/>
          <w:rtl/>
          <w:cs/>
          <w:bCs/>
        </w:rPr>
        <w:t>תסריט 1 - מתנה לאמא</w:t>
      </w:r>
    </w:p>
    <w:p>
      <w:pPr>
        <w:bidi w:val="1"/>
        <w:spacing w:after="80" w:line="300" w:lineRule="auto"/>
        <w:jc w:val="right"/>
      </w:pPr>
      <w:r>
        <w:rPr>
          <w:rFonts w:ascii="Arial" w:hAnsi="Arial" w:cs="Arial" w:eastAsia="Arial"/>
          <w:b/>
          <w:sz w:val="24"/>
          <w:rtl/>
          <w:cs/>
          <w:bCs/>
        </w:rPr>
        <w:t xml:space="preserve">במקום: </w:t>
      </w:r>
      <w:r>
        <w:rPr>
          <w:rFonts w:ascii="Arial" w:hAnsi="Arial" w:cs="Arial" w:eastAsia="Arial"/>
          <w:b w:val="0"/>
          <w:sz w:val="24"/>
          <w:rtl/>
          <w:cs/>
        </w:rPr>
        <w:t>אפשר לבחור את הדגם שהכי מתאים לאמא שלך מתוך מגוון רחב של דגמים ולהצליח לתת לאמא סוף סוף מתנה שתהיה איתה 24.7 אבל עם משמעות ענקית</w:t>
      </w:r>
    </w:p>
    <w:p>
      <w:pPr>
        <w:bidi w:val="1"/>
        <w:spacing w:after="80" w:line="300" w:lineRule="auto"/>
        <w:jc w:val="right"/>
      </w:pPr>
      <w:r>
        <w:rPr>
          <w:rFonts w:ascii="Arial" w:hAnsi="Arial" w:cs="Arial" w:eastAsia="Arial"/>
          <w:b/>
          <w:sz w:val="24"/>
          <w:rtl/>
          <w:cs/>
          <w:bCs/>
        </w:rPr>
        <w:t xml:space="preserve">לכתוב: </w:t>
      </w:r>
      <w:r>
        <w:rPr>
          <w:rFonts w:ascii="Arial" w:hAnsi="Arial" w:cs="Arial" w:eastAsia="Arial"/>
          <w:b w:val="0"/>
          <w:sz w:val="24"/>
          <w:rtl/>
          <w:cs/>
        </w:rPr>
        <w:t>אפשר לבחור לאמא שלך את הדגם שהכי מתאים לה מתוך שמונה דגמים שנושאים את אשת חיל, ולתת לה סוף סוף מתנה שהיא עונדת ביום־יום, עם כל המילים בפנים.</w:t>
      </w:r>
    </w:p>
    <w:p>
      <w:pPr>
        <w:bidi w:val="1"/>
        <w:spacing w:after="40" w:before="120" w:line="300" w:lineRule="auto"/>
        <w:jc w:val="right"/>
      </w:pPr>
      <w:r>
        <w:rPr>
          <w:rFonts w:ascii="Arial" w:hAnsi="Arial" w:cs="Arial" w:eastAsia="Arial"/>
          <w:b/>
          <w:sz w:val="24"/>
          <w:rtl/>
          <w:cs/>
          <w:bCs/>
        </w:rPr>
        <w:t>תסריט 1 - מתנה לאמא</w:t>
      </w:r>
    </w:p>
    <w:p>
      <w:pPr>
        <w:bidi w:val="1"/>
        <w:spacing w:after="80" w:line="300" w:lineRule="auto"/>
        <w:jc w:val="right"/>
      </w:pPr>
      <w:r>
        <w:rPr>
          <w:rFonts w:ascii="Arial" w:hAnsi="Arial" w:cs="Arial" w:eastAsia="Arial"/>
          <w:b/>
          <w:sz w:val="24"/>
          <w:rtl/>
          <w:cs/>
          <w:bCs/>
        </w:rPr>
        <w:t xml:space="preserve">במקום: </w:t>
      </w:r>
      <w:r>
        <w:rPr>
          <w:rFonts w:ascii="Arial" w:hAnsi="Arial" w:cs="Arial" w:eastAsia="Arial"/>
          <w:b w:val="0"/>
          <w:sz w:val="24"/>
          <w:rtl/>
          <w:cs/>
        </w:rPr>
        <w:t>אז אם גם את רוצה לרגש את אמא שלך, תכנסי לאתר של מקרא ותביאי לה את המתנה המרגשת ביותר שהיא יכלה לבקש - ועכשיו עם 20% הנחה לזמן מוגבל, קישור לרכישה כאן למטה</w:t>
      </w:r>
    </w:p>
    <w:p>
      <w:pPr>
        <w:bidi w:val="1"/>
        <w:spacing w:after="80" w:line="300" w:lineRule="auto"/>
        <w:jc w:val="right"/>
      </w:pPr>
      <w:r>
        <w:rPr>
          <w:rFonts w:ascii="Arial" w:hAnsi="Arial" w:cs="Arial" w:eastAsia="Arial"/>
          <w:b/>
          <w:sz w:val="24"/>
          <w:rtl/>
          <w:cs/>
          <w:bCs/>
        </w:rPr>
        <w:t xml:space="preserve">לכתוב: </w:t>
      </w:r>
      <w:r>
        <w:rPr>
          <w:rFonts w:ascii="Arial" w:hAnsi="Arial" w:cs="Arial" w:eastAsia="Arial"/>
          <w:b w:val="0"/>
          <w:sz w:val="24"/>
          <w:rtl/>
          <w:cs/>
        </w:rPr>
        <w:t>אז אם גם את רוצה לרגש את אמא שלך, תכנסי לאתר של מִקְרָא ובחרי לה תכשיט עם אשת חיל. מי שמצטרפת למועדון באתר מקבלת קוד ל-20% הנחה על ההזמנה הראשונה. קישור לרכישה כאן למטה.</w:t>
      </w:r>
    </w:p>
    <w:p>
      <w:pPr>
        <w:bidi w:val="1"/>
        <w:spacing w:after="40" w:before="120" w:line="300" w:lineRule="auto"/>
        <w:jc w:val="right"/>
      </w:pPr>
      <w:r>
        <w:rPr>
          <w:rFonts w:ascii="Arial" w:hAnsi="Arial" w:cs="Arial" w:eastAsia="Arial"/>
          <w:b/>
          <w:sz w:val="24"/>
          <w:rtl/>
          <w:cs/>
          <w:bCs/>
        </w:rPr>
        <w:t>תסריט 2 - קרבה גם כשלא נפגשים</w:t>
      </w:r>
    </w:p>
    <w:p>
      <w:pPr>
        <w:bidi w:val="1"/>
        <w:spacing w:after="80" w:line="300" w:lineRule="auto"/>
        <w:jc w:val="right"/>
      </w:pPr>
      <w:r>
        <w:rPr>
          <w:rFonts w:ascii="Arial" w:hAnsi="Arial" w:cs="Arial" w:eastAsia="Arial"/>
          <w:b/>
          <w:sz w:val="24"/>
          <w:rtl/>
          <w:cs/>
          <w:bCs/>
        </w:rPr>
        <w:t xml:space="preserve">במקום: </w:t>
      </w:r>
      <w:r>
        <w:rPr>
          <w:rFonts w:ascii="Arial" w:hAnsi="Arial" w:cs="Arial" w:eastAsia="Arial"/>
          <w:b w:val="0"/>
          <w:sz w:val="24"/>
          <w:rtl/>
          <w:cs/>
        </w:rPr>
        <w:t>במִקְרָא יש תכשיטים עם שבב ננו קטן, שעליו צרוב הנוסח המלא של אשת חיל. את בוחרת את הדגם שמתאים לאמא שלך ומרגשת אותה במתנה הכי מיוחדת שיש</w:t>
      </w:r>
    </w:p>
    <w:p>
      <w:pPr>
        <w:bidi w:val="1"/>
        <w:spacing w:after="80" w:line="300" w:lineRule="auto"/>
        <w:jc w:val="right"/>
      </w:pPr>
      <w:r>
        <w:rPr>
          <w:rFonts w:ascii="Arial" w:hAnsi="Arial" w:cs="Arial" w:eastAsia="Arial"/>
          <w:b/>
          <w:sz w:val="24"/>
          <w:rtl/>
          <w:cs/>
          <w:bCs/>
        </w:rPr>
        <w:t xml:space="preserve">לכתוב: </w:t>
      </w:r>
      <w:r>
        <w:rPr>
          <w:rFonts w:ascii="Arial" w:hAnsi="Arial" w:cs="Arial" w:eastAsia="Arial"/>
          <w:b w:val="0"/>
          <w:sz w:val="24"/>
          <w:rtl/>
          <w:cs/>
        </w:rPr>
        <w:t>במִקְרָא יש תכשיטים עם שבב סיליקון קטן, ריבוע כחול קטן מראש סיכה, שעליו צרוב הנוסח המלא של אשת חיל, כל 22 הפסוקים של משלי ל״א. את בוחרת את הדגם שמתאים לאמא שלך מתוך שמונה דגמים שנושאים את אשת חיל, והמילים הולכות איתה.</w:t>
      </w:r>
    </w:p>
    <w:p>
      <w:pPr>
        <w:bidi w:val="1"/>
        <w:spacing w:after="40" w:before="120" w:line="300" w:lineRule="auto"/>
        <w:jc w:val="right"/>
      </w:pPr>
      <w:r>
        <w:rPr>
          <w:rFonts w:ascii="Arial" w:hAnsi="Arial" w:cs="Arial" w:eastAsia="Arial"/>
          <w:b/>
          <w:sz w:val="24"/>
          <w:rtl/>
          <w:cs/>
          <w:bCs/>
        </w:rPr>
        <w:t>תסריט 3 - המילים של הבית</w:t>
      </w:r>
    </w:p>
    <w:p>
      <w:pPr>
        <w:bidi w:val="1"/>
        <w:spacing w:after="80" w:line="300" w:lineRule="auto"/>
        <w:jc w:val="right"/>
      </w:pPr>
      <w:r>
        <w:rPr>
          <w:rFonts w:ascii="Arial" w:hAnsi="Arial" w:cs="Arial" w:eastAsia="Arial"/>
          <w:b/>
          <w:sz w:val="24"/>
          <w:rtl/>
          <w:cs/>
          <w:bCs/>
        </w:rPr>
        <w:t xml:space="preserve">במקום: </w:t>
      </w:r>
      <w:r>
        <w:rPr>
          <w:rFonts w:ascii="Arial" w:hAnsi="Arial" w:cs="Arial" w:eastAsia="Arial"/>
          <w:b w:val="0"/>
          <w:sz w:val="24"/>
          <w:rtl/>
          <w:cs/>
        </w:rPr>
        <w:t>בתכשיטים של מִקְרָא צרוב הנוסח המלא של אשת חיל על שבב ננו קטן שמשובץ בתכשיט.</w:t>
      </w:r>
    </w:p>
    <w:p>
      <w:pPr>
        <w:bidi w:val="1"/>
        <w:spacing w:after="80" w:line="300" w:lineRule="auto"/>
        <w:jc w:val="right"/>
      </w:pPr>
      <w:r>
        <w:rPr>
          <w:rFonts w:ascii="Arial" w:hAnsi="Arial" w:cs="Arial" w:eastAsia="Arial"/>
          <w:b/>
          <w:sz w:val="24"/>
          <w:rtl/>
          <w:cs/>
          <w:bCs/>
        </w:rPr>
        <w:t xml:space="preserve">לכתוב: </w:t>
      </w:r>
      <w:r>
        <w:rPr>
          <w:rFonts w:ascii="Arial" w:hAnsi="Arial" w:cs="Arial" w:eastAsia="Arial"/>
          <w:b w:val="0"/>
          <w:sz w:val="24"/>
          <w:rtl/>
          <w:cs/>
        </w:rPr>
        <w:t>בתכשיטים של מִקְרָא צרוב הנוסח המלא של אשת חיל, כל 22 הפסוקים של משלי ל״א, על שבב סיליקון קטן, ריבוע כחול קטן מראש סיכה, שמשובץ בתכשיט.</w:t>
      </w:r>
    </w:p>
    <w:p>
      <w:pPr>
        <w:bidi w:val="1"/>
        <w:spacing w:after="120" w:before="280" w:line="300" w:lineRule="auto"/>
        <w:jc w:val="right"/>
      </w:pPr>
      <w:r>
        <w:rPr>
          <w:rFonts w:ascii="Arial" w:hAnsi="Arial" w:cs="Arial" w:eastAsia="Arial"/>
          <w:b/>
          <w:color w:val="6F4A10"/>
          <w:sz w:val="30"/>
          <w:rtl/>
          <w:cs/>
          <w:bCs/>
        </w:rPr>
        <w:t>להוסיף - בכל תסריט</w:t>
      </w:r>
    </w:p>
    <w:p>
      <w:pPr>
        <w:bidi w:val="1"/>
        <w:spacing w:after="160" w:before="0" w:line="300" w:lineRule="auto"/>
        <w:jc w:val="right"/>
      </w:pPr>
      <w:r>
        <w:rPr>
          <w:rFonts w:ascii="Arial" w:hAnsi="Arial" w:cs="Arial" w:eastAsia="Arial"/>
          <w:b w:val="0"/>
          <w:sz w:val="24"/>
          <w:rtl/>
          <w:cs/>
        </w:rPr>
        <w:t>מה שאין לאף מתחרה: הנוסח פתוח באתר לפני הקנייה, ובקופסה כרטיס שאמא קוראת בלי מיקרוסקופ.</w:t>
      </w:r>
    </w:p>
    <w:p>
      <w:pPr>
        <w:bidi w:val="1"/>
        <w:spacing w:after="160" w:before="0" w:line="300" w:lineRule="auto"/>
        <w:jc w:val="right"/>
      </w:pPr>
      <w:r>
        <w:rPr>
          <w:rFonts w:ascii="Arial" w:hAnsi="Arial" w:cs="Arial" w:eastAsia="Arial"/>
          <w:b w:val="0"/>
          <w:sz w:val="24"/>
          <w:rtl/>
          <w:cs/>
        </w:rPr>
        <w:t>תסריט 1 - מתנה לאמא: חסר הביט של ההוכחה (חובה בכל תסריט לפי הדף): הנוסח המלא פתוח באתר לפני הקנייה, המקור נקוב בשם, והכרטיס עם הנוסח המלא בקופסה. גם משלי ל״א לא מוזכר בשום מקום. להוסיף בגוף, מיד אחרי "כל המילים נמצאות ממש בתוך התכשיט.": "לפני שאת מזמינה, הנוסח המלא פתוח באתר, מילה במילה עם ניקוד, משלי ל״א, אפשר לקרוא ולהשוות למקור. ובקופסה מגיע כרטיס עם הנוסח המלא, כדי שאמא תקרא את המילים בלי מיקרוסקופ."</w:t>
      </w:r>
    </w:p>
    <w:p>
      <w:pPr>
        <w:bidi w:val="1"/>
        <w:spacing w:after="160" w:before="0" w:line="300" w:lineRule="auto"/>
        <w:jc w:val="right"/>
      </w:pPr>
      <w:r>
        <w:rPr>
          <w:rFonts w:ascii="Arial" w:hAnsi="Arial" w:cs="Arial" w:eastAsia="Arial"/>
          <w:b w:val="0"/>
          <w:sz w:val="24"/>
          <w:rtl/>
          <w:cs/>
        </w:rPr>
        <w:t>תסריט 2 - קרבה גם כשלא נפגשים: חסר הביט של ההוכחה: הנוסח המלא באתר לפני הקנייה, שם המקור, והכרטיס בקופסה. להוסיף בגוף, מיד אחרי משפט המוצר (לפני "תחשבי עליה מתארגנת בבוקר"): "את יכולה לקרוא את הנוסח המלא באתר עוד לפני שאת בוחרת, מילה במילה עם ניקוד, משלי ל״א. ובקופסה יש כרטיס עם הנוסח המלא, כך שאמא קוראת את המילים בלי מיקרוסקופ, גם באמצע יום רגיל."</w:t>
      </w:r>
    </w:p>
    <w:p>
      <w:pPr>
        <w:bidi w:val="1"/>
        <w:spacing w:after="160" w:before="0" w:line="300" w:lineRule="auto"/>
        <w:jc w:val="right"/>
      </w:pPr>
      <w:r>
        <w:rPr>
          <w:rFonts w:ascii="Arial" w:hAnsi="Arial" w:cs="Arial" w:eastAsia="Arial"/>
          <w:b w:val="0"/>
          <w:sz w:val="24"/>
          <w:rtl/>
          <w:cs/>
        </w:rPr>
        <w:t>תסריט 3 - המילים של הבית: חסר הביט של ההוכחה: הנוסח המלא באתר לפני הקנייה, שם המקור, והכרטיס בקופסה. להוסיף בגוף, מיד אחרי "המילים שהכרת מהבית נמצאות בתוך משהו שהיא יכולה לענוד בכל יום.": "ואפשר לבדוק: הנוסח המלא פתוח באתר לפני הקנייה, מילה במילה עם ניקוד, אותו משלי ל״א ששרים בליל שבת. בקופסה מגיע גם כרטיס עם הנוסח המלא, ואמא קוראת את המילים ליד השולחן, בלי מיקרוסקופ."</w:t>
      </w:r>
    </w:p>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